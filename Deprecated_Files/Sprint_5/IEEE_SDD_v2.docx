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pt571gwdh3h4"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 Description (SDD)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1016-2009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bookmarkStart w:colFirst="0" w:colLast="0" w:name="_heading=h.4or95czambsv"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442.37304687500006" w:hRule="atLeast"/>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Design Description (SDD)</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GUIDE-SDD-v1</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16.11.2025</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SDD document prepared.</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19.11.2025</w:t>
            </w:r>
          </w:p>
        </w:tc>
        <w:tc>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SDD document reviewed.</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sdt>
      <w:sdtPr>
        <w:id w:val="433985808"/>
        <w:docPartObj>
          <w:docPartGallery w:val="Table of Contents"/>
          <w:docPartUnique w:val="1"/>
        </w:docPartObj>
      </w:sdtPr>
      <w:sdtContent>
        <w:p w:rsidR="00000000" w:rsidDel="00000000" w:rsidP="00000000" w:rsidRDefault="00000000" w:rsidRPr="00000000" w14:paraId="00000037">
          <w:pPr>
            <w:widowControl w:val="0"/>
            <w:spacing w:after="0" w:before="60" w:line="240" w:lineRule="auto"/>
            <w:rPr>
              <w:rFonts w:ascii="Times New Roman" w:cs="Times New Roman" w:eastAsia="Times New Roman" w:hAnsi="Times New Roman"/>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1.1 Purpose</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1.2 Scope</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1.3 References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2. System Overview</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2.1 System Architecture</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2.2 Design Rationale</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3. Detailed Design</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3.1 Component Descriptions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3.2 Interface Descriptions</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3.3 Data Design</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3.4 Algorithm Design</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color w:val="1155cc"/>
                <w:u w:val="single"/>
                <w:rtl w:val="0"/>
              </w:rPr>
              <w:t xml:space="preserve">4. Traceability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Times New Roman" w:cs="Times New Roman" w:eastAsia="Times New Roman" w:hAnsi="Times New Roman"/>
          <w:sz w:val="24"/>
          <w:szCs w:val="24"/>
        </w:rPr>
        <w:sectPr>
          <w:pgSz w:h="15840" w:w="12240" w:orient="portrait"/>
          <w:pgMar w:bottom="1440" w:top="1440" w:left="1800" w:right="1800" w:header="0" w:footer="0"/>
          <w:pgNumType w:start="1"/>
        </w:sectPr>
      </w:pPr>
      <w:r w:rsidDel="00000000" w:rsidR="00000000" w:rsidRPr="00000000">
        <w:rPr>
          <w:rtl w:val="0"/>
        </w:rPr>
      </w:r>
    </w:p>
    <w:p w:rsidR="00000000" w:rsidDel="00000000" w:rsidP="00000000" w:rsidRDefault="00000000" w:rsidRPr="00000000" w14:paraId="0000004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Design Document (SDD) describes the architectural and detailed design decisions of the GUIDE system and explains how the system’s requirements will be transformed into a technical solution. This document serves as a bridge between the requirements defined in the SRS and the implementation will be carried out by the development team. It presents the system’s structural organization, component responsibilities, interaction mechanisms, data design, and interface specifications in a clear and traceable manner. The purpose of the SDD is to ensure that every major design decision is documented, justified, and aligned with the project scope, constraints, and quality goals. </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Software Design Document (SDD) is to explain how the GUIDE system will be designed and how its main parts will work together during implementation. While the SRS focuses on what the system should do, this document focuses on how the system will do it. The SDD describes the system’s architecture, main components, data structures, and the interactions between them in a way that the development team can easily follow. The document is meant to guide us while coding, help us keep the design consistent, and make sure that every part of the system matches the requirements defined earlier. It also provides a clear reference for anyone who reviews the project and wants to understand the reasoning behind the design choices.</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Design Document (SDD) covers the architectural and detailed design aspects of the GUIDE system. The scope includes the description of all major subsystems and modules that make up the application, such as the backend service layer, frontend interface, database design, and integration components. More specifically, the document explains the structure and responsibilities of modules like the Routing &amp; Optimization Module, POI Data Management Module, TTS Integration Module, User Interaction Layer, API Gateway, and the system’s internal data flow.</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this, the SDD also outlines: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these components communicate with each other,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constraints that shape their behavior, and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diagrams and models used to illustrate their interactions.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SDD does not include implementation-level details such as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listings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scripts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sprint-specific development tasks.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Instead, it focuses on providing a consistent and traceable design blueprint that guides the development team throughout the implementation phase and ensures alignment with the requirements defined in the SRS.</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References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Standards and Specifications</w:t>
      </w:r>
    </w:p>
    <w:p w:rsidR="00000000" w:rsidDel="00000000" w:rsidP="00000000" w:rsidRDefault="00000000" w:rsidRPr="00000000" w14:paraId="00000059">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1016-2009 — Software Design Descriptions [1]</w:t>
      </w:r>
    </w:p>
    <w:p w:rsidR="00000000" w:rsidDel="00000000" w:rsidP="00000000" w:rsidRDefault="00000000" w:rsidRPr="00000000" w14:paraId="0000005A">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830-1998 — Software Requirements Specifications [2]</w:t>
      </w:r>
    </w:p>
    <w:p w:rsidR="00000000" w:rsidDel="00000000" w:rsidP="00000000" w:rsidRDefault="00000000" w:rsidRPr="00000000" w14:paraId="0000005B">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25010:2011 — Software Quality Requirements and Evaluation (SQuaRE) [3]</w:t>
      </w:r>
    </w:p>
    <w:p w:rsidR="00000000" w:rsidDel="00000000" w:rsidP="00000000" w:rsidRDefault="00000000" w:rsidRPr="00000000" w14:paraId="0000005C">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29148:2018 — Requirements Engineering [4]</w:t>
      </w:r>
    </w:p>
    <w:p w:rsidR="00000000" w:rsidDel="00000000" w:rsidP="00000000" w:rsidRDefault="00000000" w:rsidRPr="00000000" w14:paraId="0000005D">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2.5 (ISO/IEC 19505) — Unified Modeling Language [5]</w:t>
      </w:r>
    </w:p>
    <w:p w:rsidR="00000000" w:rsidDel="00000000" w:rsidP="00000000" w:rsidRDefault="00000000" w:rsidRPr="00000000" w14:paraId="0000005E">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7231 — HTTP/1.1 Semantics and Content [6]</w:t>
      </w:r>
    </w:p>
    <w:p w:rsidR="00000000" w:rsidDel="00000000" w:rsidP="00000000" w:rsidRDefault="00000000" w:rsidRPr="00000000" w14:paraId="0000005F">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6749 — OAuth 2.0 Authorization Framework [7]</w:t>
      </w:r>
    </w:p>
    <w:p w:rsidR="00000000" w:rsidDel="00000000" w:rsidP="00000000" w:rsidRDefault="00000000" w:rsidRPr="00000000" w14:paraId="00000060">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8446 — TLS 1.3 [8]</w:t>
      </w:r>
    </w:p>
    <w:p w:rsidR="00000000" w:rsidDel="00000000" w:rsidP="00000000" w:rsidRDefault="00000000" w:rsidRPr="00000000" w14:paraId="00000061">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OGC Web Map Service (WMS) Specification [9]</w:t>
      </w:r>
    </w:p>
    <w:p w:rsidR="00000000" w:rsidDel="00000000" w:rsidP="00000000" w:rsidRDefault="00000000" w:rsidRPr="00000000" w14:paraId="00000062">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OGC Web Feature Service (WFS) Specification [10]</w:t>
      </w:r>
    </w:p>
    <w:p w:rsidR="00000000" w:rsidDel="00000000" w:rsidP="00000000" w:rsidRDefault="00000000" w:rsidRPr="00000000" w14:paraId="00000063">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8601:2019 — Date and Time Standard [11]</w:t>
      </w:r>
    </w:p>
    <w:p w:rsidR="00000000" w:rsidDel="00000000" w:rsidP="00000000" w:rsidRDefault="00000000" w:rsidRPr="00000000" w14:paraId="00000064">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WGS84 — World Geodetic System [12]</w:t>
      </w:r>
    </w:p>
    <w:p w:rsidR="00000000" w:rsidDel="00000000" w:rsidP="00000000" w:rsidRDefault="00000000" w:rsidRPr="00000000" w14:paraId="00000065">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WCAG 2.1 — Web Content Accessibility Guidelines [13]</w:t>
      </w:r>
    </w:p>
    <w:p w:rsidR="00000000" w:rsidDel="00000000" w:rsidP="00000000" w:rsidRDefault="00000000" w:rsidRPr="00000000" w14:paraId="00000066">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Living Standard (WHATWG) [14]</w:t>
      </w:r>
    </w:p>
    <w:p w:rsidR="00000000" w:rsidDel="00000000" w:rsidP="00000000" w:rsidRDefault="00000000" w:rsidRPr="00000000" w14:paraId="00000067">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CSS3 Specification (W3C) [15]</w:t>
      </w:r>
    </w:p>
    <w:p w:rsidR="00000000" w:rsidDel="00000000" w:rsidP="00000000" w:rsidRDefault="00000000" w:rsidRPr="00000000" w14:paraId="00000068">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Top Ten 2021 — Web Security Risks [16]</w:t>
      </w:r>
    </w:p>
    <w:p w:rsidR="00000000" w:rsidDel="00000000" w:rsidP="00000000" w:rsidRDefault="00000000" w:rsidRPr="00000000" w14:paraId="00000069">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KVKK — Turkish Personal Data Protection Law [17]</w:t>
      </w:r>
    </w:p>
    <w:p w:rsidR="00000000" w:rsidDel="00000000" w:rsidP="00000000" w:rsidRDefault="00000000" w:rsidRPr="00000000" w14:paraId="0000006A">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GDPR — General Data Protection Regulation [18]</w:t>
      </w:r>
    </w:p>
    <w:p w:rsidR="00000000" w:rsidDel="00000000" w:rsidP="00000000" w:rsidRDefault="00000000" w:rsidRPr="00000000" w14:paraId="0000006B">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829-2008 — Test Documentation [19]</w:t>
      </w:r>
    </w:p>
    <w:p w:rsidR="00000000" w:rsidDel="00000000" w:rsidP="00000000" w:rsidRDefault="00000000" w:rsidRPr="00000000" w14:paraId="0000006C">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25000:2014 — SQuaRE Quality Framework [20]</w:t>
      </w:r>
    </w:p>
    <w:p w:rsidR="00000000" w:rsidDel="00000000" w:rsidP="00000000" w:rsidRDefault="00000000" w:rsidRPr="00000000" w14:paraId="0000006D">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1063-2001 — Software User Documentation [21]</w:t>
      </w:r>
    </w:p>
    <w:p w:rsidR="00000000" w:rsidDel="00000000" w:rsidP="00000000" w:rsidRDefault="00000000" w:rsidRPr="00000000" w14:paraId="0000006E">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Versioning 2.0.0 [22]</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External APIs and Services</w:t>
      </w:r>
    </w:p>
    <w:p w:rsidR="00000000" w:rsidDel="00000000" w:rsidP="00000000" w:rsidRDefault="00000000" w:rsidRPr="00000000" w14:paraId="00000070">
      <w:pPr>
        <w:numPr>
          <w:ilvl w:val="0"/>
          <w:numId w:val="1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API v0.6 [23]</w:t>
      </w:r>
    </w:p>
    <w:p w:rsidR="00000000" w:rsidDel="00000000" w:rsidP="00000000" w:rsidRDefault="00000000" w:rsidRPr="00000000" w14:paraId="00000071">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Database License (ODbL) [24]</w:t>
      </w:r>
    </w:p>
    <w:p w:rsidR="00000000" w:rsidDel="00000000" w:rsidP="00000000" w:rsidRDefault="00000000" w:rsidRPr="00000000" w14:paraId="00000072">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Machine API [25]</w:t>
      </w:r>
    </w:p>
    <w:p w:rsidR="00000000" w:rsidDel="00000000" w:rsidP="00000000" w:rsidRDefault="00000000" w:rsidRPr="00000000" w14:paraId="00000073">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MediaWiki / Wikipedia REST API [26]</w:t>
      </w:r>
    </w:p>
    <w:p w:rsidR="00000000" w:rsidDel="00000000" w:rsidP="00000000" w:rsidRDefault="00000000" w:rsidRPr="00000000" w14:paraId="00000074">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Flickr API [27]</w:t>
      </w:r>
    </w:p>
    <w:p w:rsidR="00000000" w:rsidDel="00000000" w:rsidP="00000000" w:rsidRDefault="00000000" w:rsidRPr="00000000" w14:paraId="00000075">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Pixabay API [28]</w:t>
      </w:r>
    </w:p>
    <w:p w:rsidR="00000000" w:rsidDel="00000000" w:rsidP="00000000" w:rsidRDefault="00000000" w:rsidRPr="00000000" w14:paraId="00000076">
      <w:pPr>
        <w:numPr>
          <w:ilvl w:val="0"/>
          <w:numId w:val="1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ElevenLabs TTS API [29]</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Development Tools and Frameworks</w:t>
      </w:r>
    </w:p>
    <w:p w:rsidR="00000000" w:rsidDel="00000000" w:rsidP="00000000" w:rsidRDefault="00000000" w:rsidRPr="00000000" w14:paraId="00000078">
      <w:pPr>
        <w:numPr>
          <w:ilvl w:val="0"/>
          <w:numId w:val="1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3.12 Documentation [30]</w:t>
      </w:r>
    </w:p>
    <w:p w:rsidR="00000000" w:rsidDel="00000000" w:rsidP="00000000" w:rsidRDefault="00000000" w:rsidRPr="00000000" w14:paraId="00000079">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Framework Documentation [31]</w:t>
      </w:r>
    </w:p>
    <w:p w:rsidR="00000000" w:rsidDel="00000000" w:rsidP="00000000" w:rsidRDefault="00000000" w:rsidRPr="00000000" w14:paraId="0000007A">
      <w:pPr>
        <w:numPr>
          <w:ilvl w:val="0"/>
          <w:numId w:val="1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Git (Git workflow reference) [32]</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Project Documentation</w:t>
      </w:r>
    </w:p>
    <w:p w:rsidR="00000000" w:rsidDel="00000000" w:rsidP="00000000" w:rsidRDefault="00000000" w:rsidRPr="00000000" w14:paraId="0000007C">
      <w:pPr>
        <w:numPr>
          <w:ilvl w:val="0"/>
          <w:numId w:val="1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Software Requirements Specification (SRS) [33]</w:t>
      </w:r>
    </w:p>
    <w:p w:rsidR="00000000" w:rsidDel="00000000" w:rsidP="00000000" w:rsidRDefault="00000000" w:rsidRPr="00000000" w14:paraId="0000007D">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Project Management Plan (PMP) [34]</w:t>
      </w:r>
    </w:p>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System Architecture Document (SAD) [35]</w:t>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Proposal Document (proposal_v2) [36]</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System Overview</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is designed as a web-based travel planning and guidance platform that brings together several core modules such as route generation, POI information retrieval, TTS-based audio guidance, and interactive map visualization. The overall architecture follows a modular structure where the frontend, backend, database layer, and external API integrations work together through well-defined interfaces. At a high level, the system allows users to enter travel preferences, generates optimized multi-day routes, fetches relevant destination information, and displays all results through an interactive and accessible interface. Each subsystem—such as the Routing &amp; Optimization Module, POI Data Management Module, and TTS Integration Module—performs its own specific responsibilities but remains connected through a consistent API design. </w:t>
      </w:r>
    </w:p>
    <w:p w:rsidR="00000000" w:rsidDel="00000000" w:rsidP="00000000" w:rsidRDefault="00000000" w:rsidRPr="00000000" w14:paraId="0000008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System Architecture</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architecture of the GUIDE system is built around a simple but organized structure where the frontend, backend, and routing/data layers work together to generate personalized travel routes. Detailed architecture presented in SAD (Software Architecture Document). The idea was to design the system in a way that keeps each part separate enough to work independently, but still connected through clear interfaces. This helps us manage the project more easily and also makes the system more maintainable as it grows.</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below (System Context Diagram), we show the general environment in which GUIDE operates. Users interact with the system through a web browser, and the backend communicates with several external services such as OSRM for routing and OSM for map. Wikipedia, Flickr, and Pixabay do not appear in the diagram , since their data is pre-fetched and stored locally, they play more of a “supporting role” during development rather than in real-time. At runtime, the system performs no external API calls except to the local OSRM service, ensuring deterministic behavior during testing.</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Pr>
        <w:drawing>
          <wp:inline distB="114300" distT="114300" distL="114300" distR="114300">
            <wp:extent cx="5486400" cy="54864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detailed figure below (Component Diagram) illustrates how the system’s main modules fit together internally. The structure follows a four-layer design:</w:t>
      </w:r>
    </w:p>
    <w:p w:rsidR="00000000" w:rsidDel="00000000" w:rsidP="00000000" w:rsidRDefault="00000000" w:rsidRPr="00000000" w14:paraId="00000088">
      <w:pPr>
        <w:numPr>
          <w:ilvl w:val="0"/>
          <w:numId w:val="1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(Presentation Layer): Handles user input, displays maps and POIs, renders the itinerary view, and manages interactive elements of the web interface.</w:t>
      </w:r>
    </w:p>
    <w:p w:rsidR="00000000" w:rsidDel="00000000" w:rsidP="00000000" w:rsidRDefault="00000000" w:rsidRPr="00000000" w14:paraId="00000089">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 Encapsulates the core business logic, including GUIDECore, RouteService, and RouteEngine. This layer is responsible for filtering POIs, generating itineraries, applying constraints, and preparing responses for the UI.</w:t>
      </w:r>
    </w:p>
    <w:p w:rsidR="00000000" w:rsidDel="00000000" w:rsidP="00000000" w:rsidRDefault="00000000" w:rsidRPr="00000000" w14:paraId="0000008A">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Layer: Provides controlled access to external and supporting services. At runtime, this mainly includes OSRMClient, which communicates with the local OSRM routing service. During data preparation, this layer also includes components such as DescriptionService, ImageService, TTSService, and POIRepositoryGenerator. These preprocessing services are not active during runtime and therefore remain outside the system’s operational architecture evaluated in testing.</w:t>
      </w:r>
    </w:p>
    <w:p w:rsidR="00000000" w:rsidDel="00000000" w:rsidP="00000000" w:rsidRDefault="00000000" w:rsidRPr="00000000" w14:paraId="0000008B">
      <w:pPr>
        <w:numPr>
          <w:ilvl w:val="0"/>
          <w:numId w:val="1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 Stores the static POI dataset, pre-generated images, audio files, and configuration data used by the application. POIRepository and the underlying storage belong to this layer. This static data model was aligned with the test dataset to ensure consistency across validation scenarios.</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flow begins at the frontend, which forwards user inputs to the application layer. This layer retrieves POI information from the POIRepository and, when necessary, issues routing queries to the local OSRM service through the integration layer. After assembling all required data, it returns a structured response to the frontend. This modular, layered flow keeps the system straightforward to reason about while improving maintainability and supporting future enhancements.</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Design Rationale</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GUIDE system was shaped by several practical considerations, project constraints, and the need to build a system that is both reliable and manageable throughout the development process. While we aimed to create a system that feels modern and responsive, we also had to balance this with feasibility, maintainability, and the resources available to the team.</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core decisions was adopting a hybrid layered and service-oriented architecture. Instead of building a tightly coupled structure where modules constantly depend on each other, we preferred a design where the presentation, backend logic, and data handling responsibilities are clearly separated. This separation made it easier for team members to work in parallel (especially during the design and implementation phases) and helped us ensure that changes in one part of the system would not affect much to others. At the same time, structuring certain backend functionalities (such as routing, POI selection, content retrieval, and integration logic) as smaller, well-defined services gives us the flexibility to extend or replace these components later if needed.</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architectural choice was the decision to rely on OpenStreetMap for map data and OSRM for route generation, rather than using commercial APIs. Early in the project, we identified several risks related to external API dependencies: quota limits, API key expiration and unpredictable pricing models. OSRM allowed us to completely avoid these concerns by running routing operations locally. Once the map data is preprocessed and loaded, OSRM delivers very fast responses and ensures consistent behavior, which is especially important in environments where stable internet access cannot be guaranteed. This trade-off sacrifices real-time traffic or live geographical updates, but for the purpose of this project (where stability matters more than live data) it proved to be the most reliable option.</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deliberate decision was the use of a local data repository for POIs, images, and audio files. Instead of fetching descriptions, images, and TTS audio dynamically, we chose to pre-process and store this content during development. This significantly reduces the number of external dependencies during runtime and helps achieve predictable performance regardless of the availability of external services like Wikipedia, Flickr, Pixabay, or ElevenLabs. While this approach requires more upfront preparation, it simplifies the runtime architecture and speeds up the user experience. </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technology standpoint, choosing Python (FastAPI) for the backend and a simple HTML/CSS/JavaScript stack for the frontend allowed us to keep the development process smooth. These technologies align well with the team’s existing skills and avoid unnecessary complexity. FastAPI’s structure naturally supports modular backend design, automatic documentation, and asynchronous operations, making it a good fit for integrating multiple modules. The lightweight frontend also made it easy to prototype interfaces quickly without heavy frameworks.</w:t>
      </w:r>
    </w:p>
    <w:p w:rsidR="00000000" w:rsidDel="00000000" w:rsidP="00000000" w:rsidRDefault="00000000" w:rsidRPr="00000000" w14:paraId="0000009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Across all these decisions, the main goal was to keep the system modular, predictable, and easy to maintain. The architecture supports the project’s performance requirements, avoids major external risks, and provides a clear foundation for future improvements, such as migrating to more dynamic data sources or scaling components into separate services if the system grows. Overall, these design choices represent a balance between academic expectations, practical limitations, and a desire to build a system that functions smoothly in both development and demonstration environments.</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30"/>
          <w:szCs w:val="30"/>
          <w:rtl w:val="0"/>
        </w:rPr>
        <w:t xml:space="preserve">3. Detailed Design</w:t>
      </w:r>
      <w:r w:rsidDel="00000000" w:rsidR="00000000" w:rsidRPr="00000000">
        <w:rPr>
          <w:rtl w:val="0"/>
        </w:rPr>
      </w:r>
    </w:p>
    <w:p w:rsidR="00000000" w:rsidDel="00000000" w:rsidP="00000000" w:rsidRDefault="00000000" w:rsidRPr="00000000" w14:paraId="00000097">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Component Descriptions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major components of the GUIDE system and their responsibilities. The system follows a layered architecture with clear separation of concerns between presentation, application logic, and data management. All component descriptions are based on the GUIDE class diagram and system architecture document. Component descriptions were refined to reflect runtime behaviors validated during the test sprint, particularly the use of static POI data and local OSRM-based routing. Appendix D includes the detailed Deployment Diagram for the GUIDE project.</w:t>
      </w:r>
    </w:p>
    <w:p w:rsidR="00000000" w:rsidDel="00000000" w:rsidP="00000000" w:rsidRDefault="00000000" w:rsidRPr="00000000" w14:paraId="0000009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3.1.1 Core Orchestration</w:t>
      </w:r>
    </w:p>
    <w:p w:rsidR="00000000" w:rsidDel="00000000" w:rsidP="00000000" w:rsidRDefault="00000000" w:rsidRPr="00000000" w14:paraId="0000009A">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GUIDECore</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Central orchestrator that coordinates all system components and manages the application lifecycle.</w:t>
      </w:r>
    </w:p>
    <w:p w:rsidR="00000000" w:rsidDel="00000000" w:rsidP="00000000" w:rsidRDefault="00000000" w:rsidRPr="00000000" w14:paraId="0000009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poiRepository: POIRepository - Reference to POI data management component</w:t>
      </w:r>
    </w:p>
    <w:p w:rsidR="00000000" w:rsidDel="00000000" w:rsidP="00000000" w:rsidRDefault="00000000" w:rsidRPr="00000000" w14:paraId="0000009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routeService: RouteService - Reference to route generation service</w:t>
      </w:r>
    </w:p>
    <w:p w:rsidR="00000000" w:rsidDel="00000000" w:rsidP="00000000" w:rsidRDefault="00000000" w:rsidRPr="00000000" w14:paraId="0000009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GUIDECore() - Constructor that initializes the core system </w:t>
      </w:r>
    </w:p>
    <w:p w:rsidR="00000000" w:rsidDel="00000000" w:rsidP="00000000" w:rsidRDefault="00000000" w:rsidRPr="00000000" w14:paraId="000000A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getRouteService(): RouteService - Returns the route service instance </w:t>
      </w:r>
    </w:p>
    <w:p w:rsidR="00000000" w:rsidDel="00000000" w:rsidP="00000000" w:rsidRDefault="00000000" w:rsidRPr="00000000" w14:paraId="000000A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getPOIRepository(): POIRepository - Returns the POI repository instance</w:t>
      </w:r>
    </w:p>
    <w:p w:rsidR="00000000" w:rsidDel="00000000" w:rsidP="00000000" w:rsidRDefault="00000000" w:rsidRPr="00000000" w14:paraId="000000A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Initializes and manages configuration settings </w:t>
      </w:r>
    </w:p>
    <w:p w:rsidR="00000000" w:rsidDel="00000000" w:rsidP="00000000" w:rsidRDefault="00000000" w:rsidRPr="00000000" w14:paraId="000000A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Coordinates interactions between different service modules </w:t>
      </w:r>
    </w:p>
    <w:p w:rsidR="00000000" w:rsidDel="00000000" w:rsidP="00000000" w:rsidRDefault="00000000" w:rsidRPr="00000000" w14:paraId="000000A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unified interface for route generation workflows </w:t>
      </w:r>
    </w:p>
    <w:p w:rsidR="00000000" w:rsidDel="00000000" w:rsidP="00000000" w:rsidRDefault="00000000" w:rsidRPr="00000000" w14:paraId="000000A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system-wide resources and dependencies</w:t>
      </w:r>
    </w:p>
    <w:p w:rsidR="00000000" w:rsidDel="00000000" w:rsidP="00000000" w:rsidRDefault="00000000" w:rsidRPr="00000000" w14:paraId="000000A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Component descriptions were refined to reflect runtime behaviors validated during the test sprint, particularly the use of static POI data and local OSRM-based routing.</w:t>
      </w:r>
    </w:p>
    <w:p w:rsidR="00000000" w:rsidDel="00000000" w:rsidP="00000000" w:rsidRDefault="00000000" w:rsidRPr="00000000" w14:paraId="000000A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3.1.2 Data Models</w:t>
      </w:r>
    </w:p>
    <w:p w:rsidR="00000000" w:rsidDel="00000000" w:rsidP="00000000" w:rsidRDefault="00000000" w:rsidRPr="00000000" w14:paraId="000000AA">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POI (Point of Interest)</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tourist destination with all associated metadata.</w:t>
      </w:r>
    </w:p>
    <w:p w:rsidR="00000000" w:rsidDel="00000000" w:rsidP="00000000" w:rsidRDefault="00000000" w:rsidRPr="00000000" w14:paraId="000000A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int - Unique identifier for the POI </w:t>
      </w:r>
    </w:p>
    <w:p w:rsidR="00000000" w:rsidDel="00000000" w:rsidP="00000000" w:rsidRDefault="00000000" w:rsidRPr="00000000" w14:paraId="000000A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 - Display name of the destination </w:t>
      </w:r>
    </w:p>
    <w:p w:rsidR="00000000" w:rsidDel="00000000" w:rsidP="00000000" w:rsidRDefault="00000000" w:rsidRPr="00000000" w14:paraId="000000A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shortDescription: String - Brief description of the POI</w:t>
      </w:r>
    </w:p>
    <w:p w:rsidR="00000000" w:rsidDel="00000000" w:rsidP="00000000" w:rsidRDefault="00000000" w:rsidRPr="00000000" w14:paraId="000000B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category: String - Category classification (historical, museum, natural, religious, cultural)</w:t>
      </w:r>
    </w:p>
    <w:p w:rsidR="00000000" w:rsidDel="00000000" w:rsidP="00000000" w:rsidRDefault="00000000" w:rsidRPr="00000000" w14:paraId="000000B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coordinates: Location - Geographical coordinates</w:t>
      </w:r>
    </w:p>
    <w:p w:rsidR="00000000" w:rsidDel="00000000" w:rsidP="00000000" w:rsidRDefault="00000000" w:rsidRPr="00000000" w14:paraId="000000B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imagesPaths: List&lt;String&gt; - Paths to associated images </w:t>
      </w:r>
    </w:p>
    <w:p w:rsidR="00000000" w:rsidDel="00000000" w:rsidP="00000000" w:rsidRDefault="00000000" w:rsidRPr="00000000" w14:paraId="000000B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audioPaths: Dictionary&lt;Language, String&gt; - Paths to TTS audio files by language</w:t>
      </w:r>
    </w:p>
    <w:p w:rsidR="00000000" w:rsidDel="00000000" w:rsidP="00000000" w:rsidRDefault="00000000" w:rsidRPr="00000000" w14:paraId="000000B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getId(): String - Returns POI identifier</w:t>
      </w:r>
    </w:p>
    <w:p w:rsidR="00000000" w:rsidDel="00000000" w:rsidP="00000000" w:rsidRDefault="00000000" w:rsidRPr="00000000" w14:paraId="000000B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setId(int id): boolean - Sets POI identifier </w:t>
      </w:r>
    </w:p>
    <w:p w:rsidR="00000000" w:rsidDel="00000000" w:rsidP="00000000" w:rsidRDefault="00000000" w:rsidRPr="00000000" w14:paraId="000000B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getName(): String - Returns POI name </w:t>
      </w:r>
    </w:p>
    <w:p w:rsidR="00000000" w:rsidDel="00000000" w:rsidP="00000000" w:rsidRDefault="00000000" w:rsidRPr="00000000" w14:paraId="000000B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setName(String name): boolean - Sets POI name </w:t>
      </w:r>
    </w:p>
    <w:p w:rsidR="00000000" w:rsidDel="00000000" w:rsidP="00000000" w:rsidRDefault="00000000" w:rsidRPr="00000000" w14:paraId="000000B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getShortDescription(): String - Returns brief description </w:t>
      </w:r>
    </w:p>
    <w:p w:rsidR="00000000" w:rsidDel="00000000" w:rsidP="00000000" w:rsidRDefault="00000000" w:rsidRPr="00000000" w14:paraId="000000B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setShortDescription(String desc): boolean </w:t>
      </w:r>
    </w:p>
    <w:p w:rsidR="00000000" w:rsidDel="00000000" w:rsidP="00000000" w:rsidRDefault="00000000" w:rsidRPr="00000000" w14:paraId="000000B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 description - getCategory(): String - Returns category </w:t>
      </w:r>
    </w:p>
    <w:p w:rsidR="00000000" w:rsidDel="00000000" w:rsidP="00000000" w:rsidRDefault="00000000" w:rsidRPr="00000000" w14:paraId="000000B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setCategory(String category): boolean - Sets category </w:t>
      </w:r>
    </w:p>
    <w:p w:rsidR="00000000" w:rsidDel="00000000" w:rsidP="00000000" w:rsidRDefault="00000000" w:rsidRPr="00000000" w14:paraId="000000B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getCoordinates(): Location - Returns location coordinates </w:t>
      </w:r>
    </w:p>
    <w:p w:rsidR="00000000" w:rsidDel="00000000" w:rsidP="00000000" w:rsidRDefault="00000000" w:rsidRPr="00000000" w14:paraId="000000B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setCoordinates(Location c): boolean - Sets coordinates </w:t>
      </w:r>
    </w:p>
    <w:p w:rsidR="00000000" w:rsidDel="00000000" w:rsidP="00000000" w:rsidRDefault="00000000" w:rsidRPr="00000000" w14:paraId="000000B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getImages(): List&lt;String&gt; - Returns list of image paths</w:t>
      </w:r>
    </w:p>
    <w:p w:rsidR="00000000" w:rsidDel="00000000" w:rsidP="00000000" w:rsidRDefault="00000000" w:rsidRPr="00000000" w14:paraId="000000C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Encapsulates all POI metadata </w:t>
      </w:r>
    </w:p>
    <w:p w:rsidR="00000000" w:rsidDel="00000000" w:rsidP="00000000" w:rsidRDefault="00000000" w:rsidRPr="00000000" w14:paraId="000000C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type-safe access to POI properties </w:t>
      </w:r>
    </w:p>
    <w:p w:rsidR="00000000" w:rsidDel="00000000" w:rsidP="00000000" w:rsidRDefault="00000000" w:rsidRPr="00000000" w14:paraId="000000C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Validates data integrity through setter methods</w:t>
      </w:r>
    </w:p>
    <w:p w:rsidR="00000000" w:rsidDel="00000000" w:rsidP="00000000" w:rsidRDefault="00000000" w:rsidRPr="00000000" w14:paraId="000000C4">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geographical coordinates using WGS84 standard.</w:t>
      </w:r>
    </w:p>
    <w:p w:rsidR="00000000" w:rsidDel="00000000" w:rsidP="00000000" w:rsidRDefault="00000000" w:rsidRPr="00000000" w14:paraId="000000C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latitude: double - Latitude coordinate </w:t>
      </w:r>
    </w:p>
    <w:p w:rsidR="00000000" w:rsidDel="00000000" w:rsidP="00000000" w:rsidRDefault="00000000" w:rsidRPr="00000000" w14:paraId="000000C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longitude: double - Longitude coordinate</w:t>
      </w:r>
    </w:p>
    <w:p w:rsidR="00000000" w:rsidDel="00000000" w:rsidP="00000000" w:rsidRDefault="00000000" w:rsidRPr="00000000" w14:paraId="000000C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getLatitude(): double - Returns latitude value </w:t>
      </w:r>
    </w:p>
    <w:p w:rsidR="00000000" w:rsidDel="00000000" w:rsidP="00000000" w:rsidRDefault="00000000" w:rsidRPr="00000000" w14:paraId="000000C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setLatitude(double lat): boolean - Sets and validates latitude </w:t>
      </w:r>
    </w:p>
    <w:p w:rsidR="00000000" w:rsidDel="00000000" w:rsidP="00000000" w:rsidRDefault="00000000" w:rsidRPr="00000000" w14:paraId="000000C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getLongitude(): double - Returns longitude value </w:t>
      </w:r>
    </w:p>
    <w:p w:rsidR="00000000" w:rsidDel="00000000" w:rsidP="00000000" w:rsidRDefault="00000000" w:rsidRPr="00000000" w14:paraId="000000C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setLongitude(double lon): boolean - Sets and validates longitude</w:t>
      </w:r>
    </w:p>
    <w:p w:rsidR="00000000" w:rsidDel="00000000" w:rsidP="00000000" w:rsidRDefault="00000000" w:rsidRPr="00000000" w14:paraId="000000C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Stores geographical coordinates </w:t>
      </w:r>
    </w:p>
    <w:p w:rsidR="00000000" w:rsidDel="00000000" w:rsidP="00000000" w:rsidRDefault="00000000" w:rsidRPr="00000000" w14:paraId="000000D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Validates coordinate ranges (latitude: -90 to 90, longitude: -180 to 180) </w:t>
      </w:r>
    </w:p>
    <w:p w:rsidR="00000000" w:rsidDel="00000000" w:rsidP="00000000" w:rsidRDefault="00000000" w:rsidRPr="00000000" w14:paraId="000000D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coordinate data for routing calculations</w:t>
      </w:r>
    </w:p>
    <w:p w:rsidR="00000000" w:rsidDel="00000000" w:rsidP="00000000" w:rsidRDefault="00000000" w:rsidRPr="00000000" w14:paraId="000000D2">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complete multi-day itinerary with all associated information.</w:t>
      </w:r>
    </w:p>
    <w:p w:rsidR="00000000" w:rsidDel="00000000" w:rsidP="00000000" w:rsidRDefault="00000000" w:rsidRPr="00000000" w14:paraId="000000D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days: List&lt;RouteDay&gt; - Day-by-day breakdown of the route </w:t>
      </w:r>
    </w:p>
    <w:p w:rsidR="00000000" w:rsidDel="00000000" w:rsidP="00000000" w:rsidRDefault="00000000" w:rsidRPr="00000000" w14:paraId="000000D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totalDistance: double - Total distance in kilometers </w:t>
      </w:r>
    </w:p>
    <w:p w:rsidR="00000000" w:rsidDel="00000000" w:rsidP="00000000" w:rsidRDefault="00000000" w:rsidRPr="00000000" w14:paraId="000000D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totalDuration: double - Total duration in minutes </w:t>
      </w:r>
    </w:p>
    <w:p w:rsidR="00000000" w:rsidDel="00000000" w:rsidP="00000000" w:rsidRDefault="00000000" w:rsidRPr="00000000" w14:paraId="000000D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preferences: TravelPreferences - User preferences used to generate this route</w:t>
      </w:r>
    </w:p>
    <w:p w:rsidR="00000000" w:rsidDel="00000000" w:rsidP="00000000" w:rsidRDefault="00000000" w:rsidRPr="00000000" w14:paraId="000000D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getDays(): List&lt;RouteDay&gt; - Returns list of route days </w:t>
      </w:r>
    </w:p>
    <w:p w:rsidR="00000000" w:rsidDel="00000000" w:rsidP="00000000" w:rsidRDefault="00000000" w:rsidRPr="00000000" w14:paraId="000000D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addDay(RouteDay day): boolean - Adds a day to the route </w:t>
      </w:r>
    </w:p>
    <w:p w:rsidR="00000000" w:rsidDel="00000000" w:rsidP="00000000" w:rsidRDefault="00000000" w:rsidRPr="00000000" w14:paraId="000000D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removeDay(int index): boolean - Removes a day from the route </w:t>
      </w:r>
    </w:p>
    <w:p w:rsidR="00000000" w:rsidDel="00000000" w:rsidP="00000000" w:rsidRDefault="00000000" w:rsidRPr="00000000" w14:paraId="000000D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getDay(int index): RouteDay - Returns specific day by index </w:t>
      </w:r>
    </w:p>
    <w:p w:rsidR="00000000" w:rsidDel="00000000" w:rsidP="00000000" w:rsidRDefault="00000000" w:rsidRPr="00000000" w14:paraId="000000D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getTotalDistance(): double - Returns total route distance </w:t>
      </w:r>
    </w:p>
    <w:p w:rsidR="00000000" w:rsidDel="00000000" w:rsidP="00000000" w:rsidRDefault="00000000" w:rsidRPr="00000000" w14:paraId="000000D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setTotalDistance(double d): boolean - Sets total distance </w:t>
      </w:r>
    </w:p>
    <w:p w:rsidR="00000000" w:rsidDel="00000000" w:rsidP="00000000" w:rsidRDefault="00000000" w:rsidRPr="00000000" w14:paraId="000000E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getTotalDuration(): double - Returns total duration </w:t>
      </w:r>
    </w:p>
    <w:p w:rsidR="00000000" w:rsidDel="00000000" w:rsidP="00000000" w:rsidRDefault="00000000" w:rsidRPr="00000000" w14:paraId="000000E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setTotalDuration(double d): boolean - Sets total duration </w:t>
      </w:r>
    </w:p>
    <w:p w:rsidR="00000000" w:rsidDel="00000000" w:rsidP="00000000" w:rsidRDefault="00000000" w:rsidRPr="00000000" w14:paraId="000000E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getPreferences(): TravelPreferences - Returns travel preferences </w:t>
      </w:r>
    </w:p>
    <w:p w:rsidR="00000000" w:rsidDel="00000000" w:rsidP="00000000" w:rsidRDefault="00000000" w:rsidRPr="00000000" w14:paraId="000000E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setPreferences(TravelPreferences pref) - Sets travel preferences</w:t>
      </w:r>
    </w:p>
    <w:p w:rsidR="00000000" w:rsidDel="00000000" w:rsidP="00000000" w:rsidRDefault="00000000" w:rsidRPr="00000000" w14:paraId="000000E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Aggregates multi-day route information </w:t>
      </w:r>
    </w:p>
    <w:p w:rsidR="00000000" w:rsidDel="00000000" w:rsidP="00000000" w:rsidRDefault="00000000" w:rsidRPr="00000000" w14:paraId="000000E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Maintains consistency between days and totals </w:t>
      </w:r>
    </w:p>
    <w:p w:rsidR="00000000" w:rsidDel="00000000" w:rsidP="00000000" w:rsidRDefault="00000000" w:rsidRPr="00000000" w14:paraId="000000E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Preserves relationship to original user preferences</w:t>
      </w:r>
    </w:p>
    <w:p w:rsidR="00000000" w:rsidDel="00000000" w:rsidP="00000000" w:rsidRDefault="00000000" w:rsidRPr="00000000" w14:paraId="000000E8">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RouteDay</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single day’s itinerary within a multi-day route.</w:t>
      </w:r>
    </w:p>
    <w:p w:rsidR="00000000" w:rsidDel="00000000" w:rsidP="00000000" w:rsidRDefault="00000000" w:rsidRPr="00000000" w14:paraId="000000E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dayIndex: int - Day number (1-based indexing) </w:t>
      </w:r>
    </w:p>
    <w:p w:rsidR="00000000" w:rsidDel="00000000" w:rsidP="00000000" w:rsidRDefault="00000000" w:rsidRPr="00000000" w14:paraId="000000E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stops: List&lt;POI&gt; - Ordered list of POIs for this day </w:t>
      </w:r>
    </w:p>
    <w:p w:rsidR="00000000" w:rsidDel="00000000" w:rsidP="00000000" w:rsidRDefault="00000000" w:rsidRPr="00000000" w14:paraId="000000E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dayDistance: double - Total distance for this day in kilometers </w:t>
      </w:r>
    </w:p>
    <w:p w:rsidR="00000000" w:rsidDel="00000000" w:rsidP="00000000" w:rsidRDefault="00000000" w:rsidRPr="00000000" w14:paraId="000000E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dayDuration: double - Total duration for this day in minutes</w:t>
      </w:r>
    </w:p>
    <w:p w:rsidR="00000000" w:rsidDel="00000000" w:rsidP="00000000" w:rsidRDefault="00000000" w:rsidRPr="00000000" w14:paraId="000000E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getDayIndex(): int - Returns day number </w:t>
      </w:r>
    </w:p>
    <w:p w:rsidR="00000000" w:rsidDel="00000000" w:rsidP="00000000" w:rsidRDefault="00000000" w:rsidRPr="00000000" w14:paraId="000000F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setDayIndex(int index): boolean - Sets day number </w:t>
      </w:r>
    </w:p>
    <w:p w:rsidR="00000000" w:rsidDel="00000000" w:rsidP="00000000" w:rsidRDefault="00000000" w:rsidRPr="00000000" w14:paraId="000000F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getStops(): List&lt;POI&gt; - Returns list of POI stops </w:t>
      </w:r>
    </w:p>
    <w:p w:rsidR="00000000" w:rsidDel="00000000" w:rsidP="00000000" w:rsidRDefault="00000000" w:rsidRPr="00000000" w14:paraId="000000F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addStop(POI poi): boolean - Adds a POI to the day </w:t>
      </w:r>
    </w:p>
    <w:p w:rsidR="00000000" w:rsidDel="00000000" w:rsidP="00000000" w:rsidRDefault="00000000" w:rsidRPr="00000000" w14:paraId="000000F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removeStop(POI poi): boolean - Removes a POI from the day </w:t>
      </w:r>
    </w:p>
    <w:p w:rsidR="00000000" w:rsidDel="00000000" w:rsidP="00000000" w:rsidRDefault="00000000" w:rsidRPr="00000000" w14:paraId="000000F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reorderStop(int oldIndex, int newIndex): boolean - Changes POI order </w:t>
      </w:r>
    </w:p>
    <w:p w:rsidR="00000000" w:rsidDel="00000000" w:rsidP="00000000" w:rsidRDefault="00000000" w:rsidRPr="00000000" w14:paraId="000000F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getDayDistance(): double - Returns total distance </w:t>
      </w:r>
    </w:p>
    <w:p w:rsidR="00000000" w:rsidDel="00000000" w:rsidP="00000000" w:rsidRDefault="00000000" w:rsidRPr="00000000" w14:paraId="000000F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setDayDistance(double d): boolean - Sets total distance </w:t>
      </w:r>
    </w:p>
    <w:p w:rsidR="00000000" w:rsidDel="00000000" w:rsidP="00000000" w:rsidRDefault="00000000" w:rsidRPr="00000000" w14:paraId="000000F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getDayDuration(): double - Returns total duration </w:t>
      </w:r>
    </w:p>
    <w:p w:rsidR="00000000" w:rsidDel="00000000" w:rsidP="00000000" w:rsidRDefault="00000000" w:rsidRPr="00000000" w14:paraId="000000F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setDayDuration(double d): boolean - Sets total duration</w:t>
      </w:r>
    </w:p>
    <w:p w:rsidR="00000000" w:rsidDel="00000000" w:rsidP="00000000" w:rsidRDefault="00000000" w:rsidRPr="00000000" w14:paraId="000000FA">
      <w:pPr>
        <w:spacing w:after="1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F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single-day itinerary details </w:t>
      </w:r>
    </w:p>
    <w:p w:rsidR="00000000" w:rsidDel="00000000" w:rsidP="00000000" w:rsidRDefault="00000000" w:rsidRPr="00000000" w14:paraId="000000F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Maintains POI ordering within the day </w:t>
      </w:r>
    </w:p>
    <w:p w:rsidR="00000000" w:rsidDel="00000000" w:rsidP="00000000" w:rsidRDefault="00000000" w:rsidRPr="00000000" w14:paraId="000000F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Tracks day-specific metrics (distance, duration) </w:t>
      </w:r>
    </w:p>
    <w:p w:rsidR="00000000" w:rsidDel="00000000" w:rsidP="00000000" w:rsidRDefault="00000000" w:rsidRPr="00000000" w14:paraId="000000F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dynamic modification of stops</w:t>
      </w:r>
    </w:p>
    <w:p w:rsidR="00000000" w:rsidDel="00000000" w:rsidP="00000000" w:rsidRDefault="00000000" w:rsidRPr="00000000" w14:paraId="000000FF">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TravelPreferences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Encapsulates user-specified constraints and preferences for route generation.</w:t>
      </w:r>
    </w:p>
    <w:p w:rsidR="00000000" w:rsidDel="00000000" w:rsidP="00000000" w:rsidRDefault="00000000" w:rsidRPr="00000000" w14:paraId="0000010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 String - Target city or region </w:t>
      </w:r>
    </w:p>
    <w:p w:rsidR="00000000" w:rsidDel="00000000" w:rsidP="00000000" w:rsidRDefault="00000000" w:rsidRPr="00000000" w14:paraId="0000010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durationDays: int - Total trip duration in days </w:t>
      </w:r>
    </w:p>
    <w:p w:rsidR="00000000" w:rsidDel="00000000" w:rsidP="00000000" w:rsidRDefault="00000000" w:rsidRPr="00000000" w14:paraId="0000010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maxDistanceKm: int - Maximum distance per day in kilometers </w:t>
      </w:r>
    </w:p>
    <w:p w:rsidR="00000000" w:rsidDel="00000000" w:rsidP="00000000" w:rsidRDefault="00000000" w:rsidRPr="00000000" w14:paraId="0000010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categories: List&lt;String&gt; - Preferred POI categories </w:t>
      </w:r>
    </w:p>
    <w:p w:rsidR="00000000" w:rsidDel="00000000" w:rsidP="00000000" w:rsidRDefault="00000000" w:rsidRPr="00000000" w14:paraId="0000010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excludedPOIs: List&lt;String&gt; - POI IDs to exclude from route</w:t>
      </w:r>
    </w:p>
    <w:p w:rsidR="00000000" w:rsidDel="00000000" w:rsidP="00000000" w:rsidRDefault="00000000" w:rsidRPr="00000000" w14:paraId="0000010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getCity(): String - Returns target city </w:t>
      </w:r>
    </w:p>
    <w:p w:rsidR="00000000" w:rsidDel="00000000" w:rsidP="00000000" w:rsidRDefault="00000000" w:rsidRPr="00000000" w14:paraId="0000010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setCity(String city): boolean - Sets target city </w:t>
      </w:r>
    </w:p>
    <w:p w:rsidR="00000000" w:rsidDel="00000000" w:rsidP="00000000" w:rsidRDefault="00000000" w:rsidRPr="00000000" w14:paraId="0000010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getDurationDays(): int - Returns trip duration </w:t>
      </w:r>
    </w:p>
    <w:p w:rsidR="00000000" w:rsidDel="00000000" w:rsidP="00000000" w:rsidRDefault="00000000" w:rsidRPr="00000000" w14:paraId="0000010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setDurationDays(int days): boolean - Sets trip duration </w:t>
      </w:r>
    </w:p>
    <w:p w:rsidR="00000000" w:rsidDel="00000000" w:rsidP="00000000" w:rsidRDefault="00000000" w:rsidRPr="00000000" w14:paraId="0000010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getMaxDistanceKm(): int - Returns maximum distance constraint </w:t>
      </w:r>
    </w:p>
    <w:p w:rsidR="00000000" w:rsidDel="00000000" w:rsidP="00000000" w:rsidRDefault="00000000" w:rsidRPr="00000000" w14:paraId="0000010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setMaxDistanceKm(int km): boolean - Sets maximum distance </w:t>
      </w:r>
    </w:p>
    <w:p w:rsidR="00000000" w:rsidDel="00000000" w:rsidP="00000000" w:rsidRDefault="00000000" w:rsidRPr="00000000" w14:paraId="0000010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getCategories(): List&lt;String&gt; - Returns list of preferred categories </w:t>
      </w:r>
    </w:p>
    <w:p w:rsidR="00000000" w:rsidDel="00000000" w:rsidP="00000000" w:rsidRDefault="00000000" w:rsidRPr="00000000" w14:paraId="0000010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addCategory(String cat): boolean - Adds a category preference </w:t>
      </w:r>
    </w:p>
    <w:p w:rsidR="00000000" w:rsidDel="00000000" w:rsidP="00000000" w:rsidRDefault="00000000" w:rsidRPr="00000000" w14:paraId="0000011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removeCategory(String cat): boolean - Removes a category preference </w:t>
      </w:r>
    </w:p>
    <w:p w:rsidR="00000000" w:rsidDel="00000000" w:rsidP="00000000" w:rsidRDefault="00000000" w:rsidRPr="00000000" w14:paraId="0000011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getExcludedPOIs(): List&lt;String&gt; - Returns list of excluded POI IDs </w:t>
      </w:r>
    </w:p>
    <w:p w:rsidR="00000000" w:rsidDel="00000000" w:rsidP="00000000" w:rsidRDefault="00000000" w:rsidRPr="00000000" w14:paraId="0000011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addExcludedPOI(String id): boolean - Adds a POI to exclusion list </w:t>
      </w:r>
    </w:p>
    <w:p w:rsidR="00000000" w:rsidDel="00000000" w:rsidP="00000000" w:rsidRDefault="00000000" w:rsidRPr="00000000" w14:paraId="0000011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removeExcludedPOI(String id): boolean - Removes a POI from exclusion list</w:t>
      </w:r>
    </w:p>
    <w:p w:rsidR="00000000" w:rsidDel="00000000" w:rsidP="00000000" w:rsidRDefault="00000000" w:rsidRPr="00000000" w14:paraId="0000011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Validates and stores user input parameters </w:t>
      </w:r>
    </w:p>
    <w:p w:rsidR="00000000" w:rsidDel="00000000" w:rsidP="00000000" w:rsidRDefault="00000000" w:rsidRPr="00000000" w14:paraId="0000011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flexible modification of preferences </w:t>
      </w:r>
    </w:p>
    <w:p w:rsidR="00000000" w:rsidDel="00000000" w:rsidP="00000000" w:rsidRDefault="00000000" w:rsidRPr="00000000" w14:paraId="0000011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Ensures type safety and constraint validation</w:t>
      </w:r>
    </w:p>
    <w:p w:rsidR="00000000" w:rsidDel="00000000" w:rsidP="00000000" w:rsidRDefault="00000000" w:rsidRPr="00000000" w14:paraId="0000011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3.1.3 Service Layer Components</w:t>
      </w:r>
    </w:p>
    <w:p w:rsidR="00000000" w:rsidDel="00000000" w:rsidP="00000000" w:rsidRDefault="00000000" w:rsidRPr="00000000" w14:paraId="00000119">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RouteService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High-level service for route generation and management, coordinating between user preferences and the routing engine.</w:t>
      </w:r>
    </w:p>
    <w:p w:rsidR="00000000" w:rsidDel="00000000" w:rsidP="00000000" w:rsidRDefault="00000000" w:rsidRPr="00000000" w14:paraId="0000011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 RouteEngine - Reference to the routing engine </w:t>
      </w:r>
    </w:p>
    <w:p w:rsidR="00000000" w:rsidDel="00000000" w:rsidP="00000000" w:rsidRDefault="00000000" w:rsidRPr="00000000" w14:paraId="0000011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poiService: POIService - Reference to POI service (note: not shown in diagram but implied)</w:t>
      </w:r>
    </w:p>
    <w:p w:rsidR="00000000" w:rsidDel="00000000" w:rsidP="00000000" w:rsidRDefault="00000000" w:rsidRPr="00000000" w14:paraId="0000011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createRoute(TravelPreferences pref): Route - Creates a new route from preferences </w:t>
      </w:r>
    </w:p>
    <w:p w:rsidR="00000000" w:rsidDel="00000000" w:rsidP="00000000" w:rsidRDefault="00000000" w:rsidRPr="00000000" w14:paraId="0000012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updateRouteWithPreferences(Route route, TravelPreferences pref): Route - Updates existing route with new preferences </w:t>
      </w:r>
    </w:p>
    <w:p w:rsidR="00000000" w:rsidDel="00000000" w:rsidP="00000000" w:rsidRDefault="00000000" w:rsidRPr="00000000" w14:paraId="0000012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regenerateRoute(Route route): Route - Regenerates a route completely </w:t>
      </w:r>
    </w:p>
    <w:p w:rsidR="00000000" w:rsidDel="00000000" w:rsidP="00000000" w:rsidRDefault="00000000" w:rsidRPr="00000000" w14:paraId="0000012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computeRoute(List&lt;POI&gt; poiList): Route - Computes route from a POI list </w:t>
      </w:r>
    </w:p>
    <w:p w:rsidR="00000000" w:rsidDel="00000000" w:rsidP="00000000" w:rsidRDefault="00000000" w:rsidRPr="00000000" w14:paraId="0000012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preparePOIList(TravelPreferences pref): List&lt;POI&gt; (private) - Prepares filtered POI list</w:t>
      </w:r>
    </w:p>
    <w:p w:rsidR="00000000" w:rsidDel="00000000" w:rsidP="00000000" w:rsidRDefault="00000000" w:rsidRPr="00000000" w14:paraId="0000012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high-level route generation API </w:t>
      </w:r>
    </w:p>
    <w:p w:rsidR="00000000" w:rsidDel="00000000" w:rsidP="00000000" w:rsidRDefault="00000000" w:rsidRPr="00000000" w14:paraId="0000012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Validates user inputs for route generation </w:t>
      </w:r>
    </w:p>
    <w:p w:rsidR="00000000" w:rsidDel="00000000" w:rsidP="00000000" w:rsidRDefault="00000000" w:rsidRPr="00000000" w14:paraId="0000012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Orchestrates interaction between RouteEngine and POIRepository </w:t>
      </w:r>
    </w:p>
    <w:p w:rsidR="00000000" w:rsidDel="00000000" w:rsidP="00000000" w:rsidRDefault="00000000" w:rsidRPr="00000000" w14:paraId="0000012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Formats route data for frontend consumption </w:t>
      </w:r>
    </w:p>
    <w:p w:rsidR="00000000" w:rsidDel="00000000" w:rsidP="00000000" w:rsidRDefault="00000000" w:rsidRPr="00000000" w14:paraId="0000012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route regeneration after user modifications</w:t>
      </w:r>
    </w:p>
    <w:p w:rsidR="00000000" w:rsidDel="00000000" w:rsidP="00000000" w:rsidRDefault="00000000" w:rsidRPr="00000000" w14:paraId="0000012A">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RouteEngine</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Core routing logic component that handles POI filtering, ranking, route optimization, and OSRM integration.</w:t>
      </w:r>
    </w:p>
    <w:p w:rsidR="00000000" w:rsidDel="00000000" w:rsidP="00000000" w:rsidRDefault="00000000" w:rsidRPr="00000000" w14:paraId="0000012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filterPOIs(pois, prefs): List&lt;POI&gt; - Filters POIs based on preferences </w:t>
      </w:r>
    </w:p>
    <w:p w:rsidR="00000000" w:rsidDel="00000000" w:rsidP="00000000" w:rsidRDefault="00000000" w:rsidRPr="00000000" w14:paraId="0000012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rankPOIs(pois): List&lt;POI&gt; - Ranks POIs by relevance </w:t>
      </w:r>
    </w:p>
    <w:p w:rsidR="00000000" w:rsidDel="00000000" w:rsidP="00000000" w:rsidRDefault="00000000" w:rsidRPr="00000000" w14:paraId="0000012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computeScore(poi, prefs): double - Calculates relevance score for a POI </w:t>
      </w:r>
    </w:p>
    <w:p w:rsidR="00000000" w:rsidDel="00000000" w:rsidP="00000000" w:rsidRDefault="00000000" w:rsidRPr="00000000" w14:paraId="0000013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buildRoute(TravelPreferences pref, List&lt;POI&gt; poiList): Route - Constructs optimized route </w:t>
      </w:r>
    </w:p>
    <w:p w:rsidR="00000000" w:rsidDel="00000000" w:rsidP="00000000" w:rsidRDefault="00000000" w:rsidRPr="00000000" w14:paraId="0000013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updateRoute(Route route): Route - Updates existing route </w:t>
      </w:r>
    </w:p>
    <w:p w:rsidR="00000000" w:rsidDel="00000000" w:rsidP="00000000" w:rsidRDefault="00000000" w:rsidRPr="00000000" w14:paraId="0000013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addStopToRoute(Route route, POI poi): boolean - Adds a POI to a route </w:t>
      </w:r>
    </w:p>
    <w:p w:rsidR="00000000" w:rsidDel="00000000" w:rsidP="00000000" w:rsidRDefault="00000000" w:rsidRPr="00000000" w14:paraId="0000013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removeStopFromRoute(Route route, POI poi): boolean - Removes a POI from a route </w:t>
      </w:r>
    </w:p>
    <w:p w:rsidR="00000000" w:rsidDel="00000000" w:rsidP="00000000" w:rsidRDefault="00000000" w:rsidRPr="00000000" w14:paraId="0000013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reorderStops(Route route, int oldIdx, int newIdx): boolean - Reorders POIs in route </w:t>
      </w:r>
    </w:p>
    <w:p w:rsidR="00000000" w:rsidDel="00000000" w:rsidP="00000000" w:rsidRDefault="00000000" w:rsidRPr="00000000" w14:paraId="0000013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estimateVisitDuration(POI poi): double (private) - Estimates visit duration</w:t>
      </w:r>
    </w:p>
    <w:p w:rsidR="00000000" w:rsidDel="00000000" w:rsidP="00000000" w:rsidRDefault="00000000" w:rsidRPr="00000000" w14:paraId="0000013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Implements POI filtering logic based on city, category, and exclusions </w:t>
      </w:r>
    </w:p>
    <w:p w:rsidR="00000000" w:rsidDel="00000000" w:rsidP="00000000" w:rsidRDefault="00000000" w:rsidRPr="00000000" w14:paraId="0000013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Ranks POIs by relevance considering multiple factors</w:t>
      </w:r>
    </w:p>
    <w:p w:rsidR="00000000" w:rsidDel="00000000" w:rsidP="00000000" w:rsidRDefault="00000000" w:rsidRPr="00000000" w14:paraId="0000013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Optimizes POI ordering to minimize travel time </w:t>
      </w:r>
    </w:p>
    <w:p w:rsidR="00000000" w:rsidDel="00000000" w:rsidP="00000000" w:rsidRDefault="00000000" w:rsidRPr="00000000" w14:paraId="0000013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Communicates with OSRM for distance/time calculations </w:t>
      </w:r>
    </w:p>
    <w:p w:rsidR="00000000" w:rsidDel="00000000" w:rsidP="00000000" w:rsidRDefault="00000000" w:rsidRPr="00000000" w14:paraId="0000013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Applies itinerary logic (day-by-day splits, time constraints) </w:t>
      </w:r>
    </w:p>
    <w:p w:rsidR="00000000" w:rsidDel="00000000" w:rsidP="00000000" w:rsidRDefault="00000000" w:rsidRPr="00000000" w14:paraId="0000013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Ensures routes respect distance and time constraints </w:t>
      </w:r>
    </w:p>
    <w:p w:rsidR="00000000" w:rsidDel="00000000" w:rsidP="00000000" w:rsidRDefault="00000000" w:rsidRPr="00000000" w14:paraId="0000013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dynamic route modifications</w:t>
      </w:r>
    </w:p>
    <w:p w:rsidR="00000000" w:rsidDel="00000000" w:rsidP="00000000" w:rsidRDefault="00000000" w:rsidRPr="00000000" w14:paraId="0000013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Uses only preprocessed POI metadata and the static road graph during runtime, ensuring consistent results across tests.</w:t>
      </w:r>
    </w:p>
    <w:p w:rsidR="00000000" w:rsidDel="00000000" w:rsidP="00000000" w:rsidRDefault="00000000" w:rsidRPr="00000000" w14:paraId="0000013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3.1.4 Data Access Layer</w:t>
      </w:r>
    </w:p>
    <w:p w:rsidR="00000000" w:rsidDel="00000000" w:rsidP="00000000" w:rsidRDefault="00000000" w:rsidRPr="00000000" w14:paraId="00000140">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POIRepository</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Manages the static POI dataset, providing data access and persistence operations.</w:t>
      </w:r>
    </w:p>
    <w:p w:rsidR="00000000" w:rsidDel="00000000" w:rsidP="00000000" w:rsidRDefault="00000000" w:rsidRPr="00000000" w14:paraId="0000014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pois: List&lt;POI&gt; - In-memory collection of all POIs</w:t>
      </w:r>
    </w:p>
    <w:p w:rsidR="00000000" w:rsidDel="00000000" w:rsidP="00000000" w:rsidRDefault="00000000" w:rsidRPr="00000000" w14:paraId="0000014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loadAll(): List&lt;POI&gt; - Loads all POIs from storage </w:t>
      </w:r>
    </w:p>
    <w:p w:rsidR="00000000" w:rsidDel="00000000" w:rsidP="00000000" w:rsidRDefault="00000000" w:rsidRPr="00000000" w14:paraId="0000014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getById(id): POI - Retrieves specific POI by ID </w:t>
      </w:r>
    </w:p>
    <w:p w:rsidR="00000000" w:rsidDel="00000000" w:rsidP="00000000" w:rsidRDefault="00000000" w:rsidRPr="00000000" w14:paraId="0000014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loadDescription(id): String - Loads POI description </w:t>
      </w:r>
    </w:p>
    <w:p w:rsidR="00000000" w:rsidDel="00000000" w:rsidP="00000000" w:rsidRDefault="00000000" w:rsidRPr="00000000" w14:paraId="0000014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loadImages(id): List&lt;String&gt; - Loads POI image paths </w:t>
      </w:r>
    </w:p>
    <w:p w:rsidR="00000000" w:rsidDel="00000000" w:rsidP="00000000" w:rsidRDefault="00000000" w:rsidRPr="00000000" w14:paraId="0000014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loadAudio(id): String - Loads POI audio file path </w:t>
      </w:r>
    </w:p>
    <w:p w:rsidR="00000000" w:rsidDel="00000000" w:rsidP="00000000" w:rsidRDefault="00000000" w:rsidRPr="00000000" w14:paraId="0000014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saveDescription(id, desc): boolean - Saves POI description </w:t>
      </w:r>
    </w:p>
    <w:p w:rsidR="00000000" w:rsidDel="00000000" w:rsidP="00000000" w:rsidRDefault="00000000" w:rsidRPr="00000000" w14:paraId="0000014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saveImages(id, files): boolean - Saves POI image files</w:t>
      </w:r>
    </w:p>
    <w:p w:rsidR="00000000" w:rsidDel="00000000" w:rsidP="00000000" w:rsidRDefault="00000000" w:rsidRPr="00000000" w14:paraId="0000014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saveAudio(id, path): boolean - Saves POI audio file</w:t>
      </w:r>
    </w:p>
    <w:p w:rsidR="00000000" w:rsidDel="00000000" w:rsidP="00000000" w:rsidRDefault="00000000" w:rsidRPr="00000000" w14:paraId="0000014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Loads and manages the static POI dataset from structured local database</w:t>
      </w:r>
    </w:p>
    <w:p w:rsidR="00000000" w:rsidDel="00000000" w:rsidP="00000000" w:rsidRDefault="00000000" w:rsidRPr="00000000" w14:paraId="0000014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query interfaces for POI filtering and retrieval </w:t>
      </w:r>
    </w:p>
    <w:p w:rsidR="00000000" w:rsidDel="00000000" w:rsidP="00000000" w:rsidRDefault="00000000" w:rsidRPr="00000000" w14:paraId="0000015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references to images and audio files </w:t>
      </w:r>
    </w:p>
    <w:p w:rsidR="00000000" w:rsidDel="00000000" w:rsidP="00000000" w:rsidRDefault="00000000" w:rsidRPr="00000000" w14:paraId="0000015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Ensures data integrity and consistency </w:t>
      </w:r>
    </w:p>
    <w:p w:rsidR="00000000" w:rsidDel="00000000" w:rsidP="00000000" w:rsidRDefault="00000000" w:rsidRPr="00000000" w14:paraId="0000015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both read and write operations for POI metadata</w:t>
      </w:r>
    </w:p>
    <w:p w:rsidR="00000000" w:rsidDel="00000000" w:rsidP="00000000" w:rsidRDefault="00000000" w:rsidRPr="00000000" w14:paraId="0000015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stable read-only access to POI data at runtime, enabling reproducible test scenarios.</w:t>
      </w:r>
    </w:p>
    <w:p w:rsidR="00000000" w:rsidDel="00000000" w:rsidP="00000000" w:rsidRDefault="00000000" w:rsidRPr="00000000" w14:paraId="0000015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3.1.5 Integration Layer Components</w:t>
      </w:r>
    </w:p>
    <w:p w:rsidR="00000000" w:rsidDel="00000000" w:rsidP="00000000" w:rsidRDefault="00000000" w:rsidRPr="00000000" w14:paraId="00000155">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OSRMClient</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Provides interface to the Open Source Routing Machine for route calculations.</w:t>
      </w:r>
    </w:p>
    <w:p w:rsidR="00000000" w:rsidDel="00000000" w:rsidP="00000000" w:rsidRDefault="00000000" w:rsidRPr="00000000" w14:paraId="0000015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 endpointURL: String - URL of the OSRM service endpoint</w:t>
      </w:r>
    </w:p>
    <w:p w:rsidR="00000000" w:rsidDel="00000000" w:rsidP="00000000" w:rsidRDefault="00000000" w:rsidRPr="00000000" w14:paraId="0000015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fetchRoute(List&lt;Location&gt; locations): Route - Gets complete route between multiple locations </w:t>
      </w:r>
    </w:p>
    <w:p w:rsidR="00000000" w:rsidDel="00000000" w:rsidP="00000000" w:rsidRDefault="00000000" w:rsidRPr="00000000" w14:paraId="0000015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estimateTravelTime(Location a, Location b): double  Estimates travel time between two points</w:t>
      </w:r>
    </w:p>
    <w:p w:rsidR="00000000" w:rsidDel="00000000" w:rsidP="00000000" w:rsidRDefault="00000000" w:rsidRPr="00000000" w14:paraId="0000015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Formats HTTP requests to OSRM service </w:t>
      </w:r>
    </w:p>
    <w:p w:rsidR="00000000" w:rsidDel="00000000" w:rsidP="00000000" w:rsidRDefault="00000000" w:rsidRPr="00000000" w14:paraId="0000015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Parses OSRM route responses (geometry, distance, duration) </w:t>
      </w:r>
    </w:p>
    <w:p w:rsidR="00000000" w:rsidDel="00000000" w:rsidP="00000000" w:rsidRDefault="00000000" w:rsidRPr="00000000" w14:paraId="0000015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Implements error handling and retry logic </w:t>
      </w:r>
    </w:p>
    <w:p w:rsidR="00000000" w:rsidDel="00000000" w:rsidP="00000000" w:rsidRDefault="00000000" w:rsidRPr="00000000" w14:paraId="0000015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Converts between internal Location objects and OSRM coordinate format </w:t>
      </w:r>
    </w:p>
    <w:p w:rsidR="00000000" w:rsidDel="00000000" w:rsidP="00000000" w:rsidRDefault="00000000" w:rsidRPr="00000000" w14:paraId="0000016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travel time estimations for route planning</w:t>
      </w:r>
    </w:p>
    <w:p w:rsidR="00000000" w:rsidDel="00000000" w:rsidP="00000000" w:rsidRDefault="00000000" w:rsidRPr="00000000" w14:paraId="0000016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3.1.6 Content Generation Services (Data Preparation Phase)</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services are used during the offline data preparation phase to populate the POI repository with descriptions, images, and audio files.</w:t>
      </w:r>
    </w:p>
    <w:p w:rsidR="00000000" w:rsidDel="00000000" w:rsidP="00000000" w:rsidRDefault="00000000" w:rsidRPr="00000000" w14:paraId="00000163">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DescriptionService</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Fetches and manages POI descriptions from external sources.</w:t>
      </w:r>
    </w:p>
    <w:p w:rsidR="00000000" w:rsidDel="00000000" w:rsidP="00000000" w:rsidRDefault="00000000" w:rsidRPr="00000000" w14:paraId="0000016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wikiClient: WikipediaClient - Client for Wikipedia API </w:t>
      </w:r>
    </w:p>
    <w:p w:rsidR="00000000" w:rsidDel="00000000" w:rsidP="00000000" w:rsidRDefault="00000000" w:rsidRPr="00000000" w14:paraId="0000016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uClient: UNESCOClient - Client for UNESCO data </w:t>
      </w:r>
    </w:p>
    <w:p w:rsidR="00000000" w:rsidDel="00000000" w:rsidP="00000000" w:rsidRDefault="00000000" w:rsidRPr="00000000" w14:paraId="0000016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 POIRepository - Reference to POI repository for storage</w:t>
      </w:r>
    </w:p>
    <w:p w:rsidR="00000000" w:rsidDel="00000000" w:rsidP="00000000" w:rsidRDefault="00000000" w:rsidRPr="00000000" w14:paraId="0000016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fetchDescription(poi: POI, lang: String): String - Fetches description from external sources </w:t>
      </w:r>
    </w:p>
    <w:p w:rsidR="00000000" w:rsidDel="00000000" w:rsidP="00000000" w:rsidRDefault="00000000" w:rsidRPr="00000000" w14:paraId="0000016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updatePOIDescription(poiId: int, desc: String, lang: String): boolean - Updates POI with new description</w:t>
      </w:r>
    </w:p>
    <w:p w:rsidR="00000000" w:rsidDel="00000000" w:rsidP="00000000" w:rsidRDefault="00000000" w:rsidRPr="00000000" w14:paraId="0000016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Retrieves descriptions from Wikipedia and UNESCO sources </w:t>
      </w:r>
    </w:p>
    <w:p w:rsidR="00000000" w:rsidDel="00000000" w:rsidP="00000000" w:rsidRDefault="00000000" w:rsidRPr="00000000" w14:paraId="0000016E">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multiple languages (Turkish, English, German) </w:t>
      </w:r>
    </w:p>
    <w:p w:rsidR="00000000" w:rsidDel="00000000" w:rsidP="00000000" w:rsidRDefault="00000000" w:rsidRPr="00000000" w14:paraId="0000016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Formats and sanitizes text content </w:t>
      </w:r>
    </w:p>
    <w:p w:rsidR="00000000" w:rsidDel="00000000" w:rsidP="00000000" w:rsidRDefault="00000000" w:rsidRPr="00000000" w14:paraId="0000017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Stores descriptions in POI repository</w:t>
      </w:r>
    </w:p>
    <w:p w:rsidR="00000000" w:rsidDel="00000000" w:rsidP="00000000" w:rsidRDefault="00000000" w:rsidRPr="00000000" w14:paraId="00000171">
      <w:pPr>
        <w:pStyle w:val="Head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ImageService</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Manages POI image fetching and storage.</w:t>
      </w:r>
    </w:p>
    <w:p w:rsidR="00000000" w:rsidDel="00000000" w:rsidP="00000000" w:rsidRDefault="00000000" w:rsidRPr="00000000" w14:paraId="0000017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ImageAPIClient - Client for image APIs (Flickr, Pixabay) </w:t>
      </w:r>
    </w:p>
    <w:p w:rsidR="00000000" w:rsidDel="00000000" w:rsidP="00000000" w:rsidRDefault="00000000" w:rsidRPr="00000000" w14:paraId="0000017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storage: POIRepository - Reference to POI repository</w:t>
      </w:r>
    </w:p>
    <w:p w:rsidR="00000000" w:rsidDel="00000000" w:rsidP="00000000" w:rsidRDefault="00000000" w:rsidRPr="00000000" w14:paraId="0000017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fetchImages(poi: POI): List&lt;Image&gt; - Fetches images from external APIs </w:t>
      </w:r>
    </w:p>
    <w:p w:rsidR="00000000" w:rsidDel="00000000" w:rsidP="00000000" w:rsidRDefault="00000000" w:rsidRPr="00000000" w14:paraId="0000017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saveImages(images, poiId: int): boolean - Saves images to local storage</w:t>
      </w:r>
    </w:p>
    <w:p w:rsidR="00000000" w:rsidDel="00000000" w:rsidP="00000000" w:rsidRDefault="00000000" w:rsidRPr="00000000" w14:paraId="0000017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Fetches high-quality images from Flickr and Pixabay APIs </w:t>
      </w:r>
    </w:p>
    <w:p w:rsidR="00000000" w:rsidDel="00000000" w:rsidP="00000000" w:rsidRDefault="00000000" w:rsidRPr="00000000" w14:paraId="0000017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image download and storage </w:t>
      </w:r>
    </w:p>
    <w:p w:rsidR="00000000" w:rsidDel="00000000" w:rsidP="00000000" w:rsidRDefault="00000000" w:rsidRPr="00000000" w14:paraId="0000017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file naming conventions </w:t>
      </w:r>
    </w:p>
    <w:p w:rsidR="00000000" w:rsidDel="00000000" w:rsidP="00000000" w:rsidRDefault="00000000" w:rsidRPr="00000000" w14:paraId="0000017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Updates POI repository with image paths</w:t>
      </w:r>
    </w:p>
    <w:p w:rsidR="00000000" w:rsidDel="00000000" w:rsidP="00000000" w:rsidRDefault="00000000" w:rsidRPr="00000000" w14:paraId="0000017E">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TTSService</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Generates and manages text-to-speech audio files.</w:t>
      </w:r>
    </w:p>
    <w:p w:rsidR="00000000" w:rsidDel="00000000" w:rsidP="00000000" w:rsidRDefault="00000000" w:rsidRPr="00000000" w14:paraId="0000018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ElevenLabsClient - Client for ElevenLabs TTS API </w:t>
      </w:r>
    </w:p>
    <w:p w:rsidR="00000000" w:rsidDel="00000000" w:rsidP="00000000" w:rsidRDefault="00000000" w:rsidRPr="00000000" w14:paraId="0000018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storage: AudioStorage - Audio file storage manager</w:t>
      </w:r>
    </w:p>
    <w:p w:rsidR="00000000" w:rsidDel="00000000" w:rsidP="00000000" w:rsidRDefault="00000000" w:rsidRPr="00000000" w14:paraId="0000018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getAudioPath(String text, String lang): boolean - Gets path to existing audio file </w:t>
      </w:r>
    </w:p>
    <w:p w:rsidR="00000000" w:rsidDel="00000000" w:rsidP="00000000" w:rsidRDefault="00000000" w:rsidRPr="00000000" w14:paraId="0000018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generateAudio(text: String, lang: String): byte[] - Generates TTS audio </w:t>
      </w:r>
    </w:p>
    <w:p w:rsidR="00000000" w:rsidDel="00000000" w:rsidP="00000000" w:rsidRDefault="00000000" w:rsidRPr="00000000" w14:paraId="0000018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saveAudio(bytes: byte[], poiId: int, lang: String): String - Saves audio to storage </w:t>
      </w:r>
    </w:p>
    <w:p w:rsidR="00000000" w:rsidDel="00000000" w:rsidP="00000000" w:rsidRDefault="00000000" w:rsidRPr="00000000" w14:paraId="0000018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audioExists(poiId: int, lang: String): boolean - Checks if audio exists</w:t>
      </w:r>
    </w:p>
    <w:p w:rsidR="00000000" w:rsidDel="00000000" w:rsidP="00000000" w:rsidRDefault="00000000" w:rsidRPr="00000000" w14:paraId="0000018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Generates TTS audio using ElevenLabs API </w:t>
      </w:r>
    </w:p>
    <w:p w:rsidR="00000000" w:rsidDel="00000000" w:rsidP="00000000" w:rsidRDefault="00000000" w:rsidRPr="00000000" w14:paraId="0000018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multiple languages (Turkish, English, German) </w:t>
      </w:r>
    </w:p>
    <w:p w:rsidR="00000000" w:rsidDel="00000000" w:rsidP="00000000" w:rsidRDefault="00000000" w:rsidRPr="00000000" w14:paraId="0000018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audio file storage and naming </w:t>
      </w:r>
    </w:p>
    <w:p w:rsidR="00000000" w:rsidDel="00000000" w:rsidP="00000000" w:rsidRDefault="00000000" w:rsidRPr="00000000" w14:paraId="0000018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 for existing audio to avoid regeneration </w:t>
      </w:r>
    </w:p>
    <w:p w:rsidR="00000000" w:rsidDel="00000000" w:rsidP="00000000" w:rsidRDefault="00000000" w:rsidRPr="00000000" w14:paraId="0000018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Updates POI repository with audio file paths</w:t>
      </w:r>
    </w:p>
    <w:p w:rsidR="00000000" w:rsidDel="00000000" w:rsidP="00000000" w:rsidRDefault="00000000" w:rsidRPr="00000000" w14:paraId="0000018E">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POIRepositoryGenerator</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Orchestrates the complete POI content generation pipeline during data preparation.</w:t>
      </w:r>
    </w:p>
    <w:p w:rsidR="00000000" w:rsidDel="00000000" w:rsidP="00000000" w:rsidRDefault="00000000" w:rsidRPr="00000000" w14:paraId="0000019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descriptionService: DescriptionService - Description fetching service </w:t>
      </w:r>
    </w:p>
    <w:p w:rsidR="00000000" w:rsidDel="00000000" w:rsidP="00000000" w:rsidRDefault="00000000" w:rsidRPr="00000000" w14:paraId="0000019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imageService: ImageService - Image fetching service </w:t>
      </w:r>
    </w:p>
    <w:p w:rsidR="00000000" w:rsidDel="00000000" w:rsidP="00000000" w:rsidRDefault="00000000" w:rsidRPr="00000000" w14:paraId="0000019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ttsService: TTSService - TTS generation service </w:t>
      </w:r>
    </w:p>
    <w:p w:rsidR="00000000" w:rsidDel="00000000" w:rsidP="00000000" w:rsidRDefault="00000000" w:rsidRPr="00000000" w14:paraId="0000019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 POIRepository - POI repository for storage</w:t>
      </w:r>
    </w:p>
    <w:p w:rsidR="00000000" w:rsidDel="00000000" w:rsidP="00000000" w:rsidRDefault="00000000" w:rsidRPr="00000000" w14:paraId="0000019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generatePOIContent(poi: POI): boolean - Generates all content for a single POI </w:t>
      </w:r>
    </w:p>
    <w:p w:rsidR="00000000" w:rsidDel="00000000" w:rsidP="00000000" w:rsidRDefault="00000000" w:rsidRPr="00000000" w14:paraId="00000197">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generateAllPOIContent(): boolean - Generates content for all POIs in database</w:t>
      </w:r>
    </w:p>
    <w:p w:rsidR="00000000" w:rsidDel="00000000" w:rsidP="00000000" w:rsidRDefault="00000000" w:rsidRPr="00000000" w14:paraId="00000198">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Coordinates description, image, and audio generation </w:t>
      </w:r>
    </w:p>
    <w:p w:rsidR="00000000" w:rsidDel="00000000" w:rsidP="00000000" w:rsidRDefault="00000000" w:rsidRPr="00000000" w14:paraId="0000019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Manages the complete data preparation workflow - Ensures all POIs have complete metadata </w:t>
      </w:r>
    </w:p>
    <w:p w:rsidR="00000000" w:rsidDel="00000000" w:rsidP="00000000" w:rsidRDefault="00000000" w:rsidRPr="00000000" w14:paraId="0000019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errors and retries during content generation </w:t>
      </w:r>
    </w:p>
    <w:p w:rsidR="00000000" w:rsidDel="00000000" w:rsidP="00000000" w:rsidRDefault="00000000" w:rsidRPr="00000000" w14:paraId="0000019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Updates POI repository with generated content</w:t>
      </w:r>
    </w:p>
    <w:p w:rsidR="00000000" w:rsidDel="00000000" w:rsidP="00000000" w:rsidRDefault="00000000" w:rsidRPr="00000000" w14:paraId="0000019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3.1.7 Presentation Layer Components</w:t>
      </w:r>
    </w:p>
    <w:p w:rsidR="00000000" w:rsidDel="00000000" w:rsidP="00000000" w:rsidRDefault="00000000" w:rsidRPr="00000000" w14:paraId="0000019E">
      <w:pPr>
        <w:pStyle w:val="Head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Web User Interface</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consists of React/CSS/JavaScript components that provide the user-facing interface.</w:t>
      </w:r>
    </w:p>
    <w:p w:rsidR="00000000" w:rsidDel="00000000" w:rsidP="00000000" w:rsidRDefault="00000000" w:rsidRPr="00000000" w14:paraId="000001A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index.html - Main application page </w:t>
      </w:r>
    </w:p>
    <w:p w:rsidR="00000000" w:rsidDel="00000000" w:rsidP="00000000" w:rsidRDefault="00000000" w:rsidRPr="00000000" w14:paraId="000001A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styles.css - Visual styling and responsive layout </w:t>
      </w:r>
    </w:p>
    <w:p w:rsidR="00000000" w:rsidDel="00000000" w:rsidP="00000000" w:rsidRDefault="00000000" w:rsidRPr="00000000" w14:paraId="000001A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app.js - Main application logic and API communication</w:t>
      </w:r>
    </w:p>
    <w:p w:rsidR="00000000" w:rsidDel="00000000" w:rsidP="00000000" w:rsidRDefault="00000000" w:rsidRPr="00000000" w14:paraId="000001A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Subcomponents: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numPr>
          <w:ilvl w:val="0"/>
          <w:numId w:val="14"/>
        </w:numPr>
        <w:spacing w:after="0" w:lineRule="auto"/>
        <w:ind w:left="1440" w:hanging="480"/>
        <w:rPr>
          <w:sz w:val="24"/>
          <w:szCs w:val="24"/>
        </w:rPr>
      </w:pPr>
      <w:r w:rsidDel="00000000" w:rsidR="00000000" w:rsidRPr="00000000">
        <w:rPr>
          <w:rFonts w:ascii="Times New Roman" w:cs="Times New Roman" w:eastAsia="Times New Roman" w:hAnsi="Times New Roman"/>
          <w:b w:val="1"/>
          <w:bCs w:val="1"/>
          <w:sz w:val="24"/>
          <w:szCs w:val="24"/>
          <w:rtl w:val="0"/>
        </w:rPr>
        <w:t xml:space="preserve">map.js</w:t>
      </w:r>
      <w:r w:rsidDel="00000000" w:rsidR="00000000" w:rsidRPr="00000000">
        <w:rPr>
          <w:rFonts w:ascii="Times New Roman" w:cs="Times New Roman" w:eastAsia="Times New Roman" w:hAnsi="Times New Roman"/>
          <w:sz w:val="24"/>
          <w:szCs w:val="24"/>
          <w:rtl w:val="0"/>
        </w:rPr>
        <w:t xml:space="preserve">: Handles OpenStreetMap integration using Leaflet.js library </w:t>
      </w:r>
      <w:r w:rsidDel="00000000" w:rsidR="00000000" w:rsidRPr="00000000">
        <w:rPr>
          <w:rtl w:val="0"/>
        </w:rPr>
      </w:r>
    </w:p>
    <w:p w:rsidR="00000000" w:rsidDel="00000000" w:rsidP="00000000" w:rsidRDefault="00000000" w:rsidRPr="00000000" w14:paraId="000001A6">
      <w:pPr>
        <w:numPr>
          <w:ilvl w:val="1"/>
          <w:numId w:val="14"/>
        </w:numPr>
        <w:spacing w:after="0" w:lineRule="auto"/>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Renders interactive map</w:t>
      </w:r>
    </w:p>
    <w:p w:rsidR="00000000" w:rsidDel="00000000" w:rsidP="00000000" w:rsidRDefault="00000000" w:rsidRPr="00000000" w14:paraId="000001A7">
      <w:pPr>
        <w:numPr>
          <w:ilvl w:val="1"/>
          <w:numId w:val="14"/>
        </w:numPr>
        <w:spacing w:after="0" w:lineRule="auto"/>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POI markers</w:t>
      </w:r>
    </w:p>
    <w:p w:rsidR="00000000" w:rsidDel="00000000" w:rsidP="00000000" w:rsidRDefault="00000000" w:rsidRPr="00000000" w14:paraId="000001A8">
      <w:pPr>
        <w:numPr>
          <w:ilvl w:val="1"/>
          <w:numId w:val="14"/>
        </w:numPr>
        <w:spacing w:after="0" w:lineRule="auto"/>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Draws route polylines</w:t>
      </w:r>
    </w:p>
    <w:p w:rsidR="00000000" w:rsidDel="00000000" w:rsidP="00000000" w:rsidRDefault="00000000" w:rsidRPr="00000000" w14:paraId="000001A9">
      <w:pPr>
        <w:numPr>
          <w:ilvl w:val="1"/>
          <w:numId w:val="14"/>
        </w:numPr>
        <w:spacing w:after="120" w:lineRule="auto"/>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zoom/pan interactions</w:t>
      </w:r>
    </w:p>
    <w:p w:rsidR="00000000" w:rsidDel="00000000" w:rsidP="00000000" w:rsidRDefault="00000000" w:rsidRPr="00000000" w14:paraId="000001AA">
      <w:pPr>
        <w:spacing w:after="12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numPr>
          <w:ilvl w:val="0"/>
          <w:numId w:val="14"/>
        </w:numPr>
        <w:ind w:left="1440" w:hanging="480"/>
        <w:rPr>
          <w:sz w:val="24"/>
          <w:szCs w:val="24"/>
        </w:rPr>
      </w:pPr>
      <w:r w:rsidDel="00000000" w:rsidR="00000000" w:rsidRPr="00000000">
        <w:rPr>
          <w:rFonts w:ascii="Times New Roman" w:cs="Times New Roman" w:eastAsia="Times New Roman" w:hAnsi="Times New Roman"/>
          <w:b w:val="1"/>
          <w:bCs w:val="1"/>
          <w:sz w:val="24"/>
          <w:szCs w:val="24"/>
          <w:rtl w:val="0"/>
        </w:rPr>
        <w:t xml:space="preserve">poi_card.js</w:t>
      </w:r>
      <w:r w:rsidDel="00000000" w:rsidR="00000000" w:rsidRPr="00000000">
        <w:rPr>
          <w:rFonts w:ascii="Times New Roman" w:cs="Times New Roman" w:eastAsia="Times New Roman" w:hAnsi="Times New Roman"/>
          <w:sz w:val="24"/>
          <w:szCs w:val="24"/>
          <w:rtl w:val="0"/>
        </w:rPr>
        <w:t xml:space="preserve">: Manages POI detail display</w:t>
      </w:r>
      <w:r w:rsidDel="00000000" w:rsidR="00000000" w:rsidRPr="00000000">
        <w:rPr>
          <w:rtl w:val="0"/>
        </w:rPr>
      </w:r>
    </w:p>
    <w:p w:rsidR="00000000" w:rsidDel="00000000" w:rsidP="00000000" w:rsidRDefault="00000000" w:rsidRPr="00000000" w14:paraId="000001AC">
      <w:pPr>
        <w:numPr>
          <w:ilvl w:val="1"/>
          <w:numId w:val="12"/>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POI information (name, description, images)</w:t>
      </w:r>
    </w:p>
    <w:p w:rsidR="00000000" w:rsidDel="00000000" w:rsidP="00000000" w:rsidRDefault="00000000" w:rsidRPr="00000000" w14:paraId="000001AD">
      <w:pPr>
        <w:numPr>
          <w:ilvl w:val="1"/>
          <w:numId w:val="12"/>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audio playback controls</w:t>
      </w:r>
    </w:p>
    <w:p w:rsidR="00000000" w:rsidDel="00000000" w:rsidP="00000000" w:rsidRDefault="00000000" w:rsidRPr="00000000" w14:paraId="000001AE">
      <w:pPr>
        <w:numPr>
          <w:ilvl w:val="1"/>
          <w:numId w:val="12"/>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Supports multiple language display</w:t>
      </w:r>
    </w:p>
    <w:p w:rsidR="00000000" w:rsidDel="00000000" w:rsidP="00000000" w:rsidRDefault="00000000" w:rsidRPr="00000000" w14:paraId="000001AF">
      <w:pPr>
        <w:numPr>
          <w:ilvl w:val="0"/>
          <w:numId w:val="14"/>
        </w:numPr>
        <w:ind w:left="1440" w:hanging="480"/>
        <w:rPr>
          <w:sz w:val="24"/>
          <w:szCs w:val="24"/>
        </w:rPr>
      </w:pPr>
      <w:r w:rsidDel="00000000" w:rsidR="00000000" w:rsidRPr="00000000">
        <w:rPr>
          <w:rFonts w:ascii="Times New Roman" w:cs="Times New Roman" w:eastAsia="Times New Roman" w:hAnsi="Times New Roman"/>
          <w:b w:val="1"/>
          <w:bCs w:val="1"/>
          <w:sz w:val="24"/>
          <w:szCs w:val="24"/>
          <w:rtl w:val="0"/>
        </w:rPr>
        <w:t xml:space="preserve">itinerary_view.js</w:t>
      </w:r>
      <w:r w:rsidDel="00000000" w:rsidR="00000000" w:rsidRPr="00000000">
        <w:rPr>
          <w:rFonts w:ascii="Times New Roman" w:cs="Times New Roman" w:eastAsia="Times New Roman" w:hAnsi="Times New Roman"/>
          <w:sz w:val="24"/>
          <w:szCs w:val="24"/>
          <w:rtl w:val="0"/>
        </w:rPr>
        <w:t xml:space="preserve">: Renders day-by-day itinerary</w:t>
      </w:r>
      <w:r w:rsidDel="00000000" w:rsidR="00000000" w:rsidRPr="00000000">
        <w:rPr>
          <w:rtl w:val="0"/>
        </w:rPr>
      </w:r>
    </w:p>
    <w:p w:rsidR="00000000" w:rsidDel="00000000" w:rsidP="00000000" w:rsidRDefault="00000000" w:rsidRPr="00000000" w14:paraId="000001B0">
      <w:pPr>
        <w:numPr>
          <w:ilvl w:val="1"/>
          <w:numId w:val="6"/>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timeline of stops</w:t>
      </w:r>
    </w:p>
    <w:p w:rsidR="00000000" w:rsidDel="00000000" w:rsidP="00000000" w:rsidRDefault="00000000" w:rsidRPr="00000000" w14:paraId="000001B1">
      <w:pPr>
        <w:numPr>
          <w:ilvl w:val="1"/>
          <w:numId w:val="6"/>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estimated arrival times</w:t>
      </w:r>
    </w:p>
    <w:p w:rsidR="00000000" w:rsidDel="00000000" w:rsidP="00000000" w:rsidRDefault="00000000" w:rsidRPr="00000000" w14:paraId="000001B2">
      <w:pPr>
        <w:numPr>
          <w:ilvl w:val="1"/>
          <w:numId w:val="6"/>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stop removal functionality</w:t>
      </w:r>
    </w:p>
    <w:p w:rsidR="00000000" w:rsidDel="00000000" w:rsidP="00000000" w:rsidRDefault="00000000" w:rsidRPr="00000000" w14:paraId="000001B3">
      <w:pPr>
        <w:numPr>
          <w:ilvl w:val="1"/>
          <w:numId w:val="6"/>
        </w:numPr>
        <w:ind w:left="216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 route regeneration</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Collects user inputs (city, duration, distance limits, categories, exclusions) </w:t>
      </w:r>
    </w:p>
    <w:p w:rsidR="00000000" w:rsidDel="00000000" w:rsidP="00000000" w:rsidRDefault="00000000" w:rsidRPr="00000000" w14:paraId="000001B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Sends FastAPI requests to backend API endpoints </w:t>
      </w:r>
    </w:p>
    <w:p w:rsidR="00000000" w:rsidDel="00000000" w:rsidP="00000000" w:rsidRDefault="00000000" w:rsidRPr="00000000" w14:paraId="000001B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Renders routes and POI markers on interactive map </w:t>
      </w:r>
    </w:p>
    <w:p w:rsidR="00000000" w:rsidDel="00000000" w:rsidP="00000000" w:rsidRDefault="00000000" w:rsidRPr="00000000" w14:paraId="000001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Displays POI details with descriptions and images </w:t>
      </w:r>
    </w:p>
    <w:p w:rsidR="00000000" w:rsidDel="00000000" w:rsidP="00000000" w:rsidRDefault="00000000" w:rsidRPr="00000000" w14:paraId="000001B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audio playback controls for TTS </w:t>
      </w:r>
    </w:p>
    <w:p w:rsidR="00000000" w:rsidDel="00000000" w:rsidP="00000000" w:rsidRDefault="00000000" w:rsidRPr="00000000" w14:paraId="000001B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Allows users to modify routes by removing/adding stops</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Interface Descriptions</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interfaces between system components, including API endpoints, data exchange formats, and internal communication protocols. Interface descriptions were reviewed to ensure alignment with the request/response structures and runtime behavior exercised during the test sprint.</w:t>
      </w:r>
    </w:p>
    <w:p w:rsidR="00000000" w:rsidDel="00000000" w:rsidP="00000000" w:rsidRDefault="00000000" w:rsidRPr="00000000" w14:paraId="000001B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 Backend REST API Endpoints</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API endpoints follow RESTful principles and communicate via HTTPS using JSON payloads.</w:t>
      </w:r>
    </w:p>
    <w:p w:rsidR="00000000" w:rsidDel="00000000" w:rsidP="00000000" w:rsidRDefault="00000000" w:rsidRPr="00000000" w14:paraId="000001C0">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 /api/routes/generate</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Generates a new route based on user travel preferences.</w:t>
      </w:r>
    </w:p>
    <w:p w:rsidR="00000000" w:rsidDel="00000000" w:rsidP="00000000" w:rsidRDefault="00000000" w:rsidRPr="00000000" w14:paraId="000001C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r w:rsidDel="00000000" w:rsidR="00000000" w:rsidRPr="00000000">
        <w:rPr>
          <w:rtl w:val="0"/>
        </w:rPr>
      </w:r>
    </w:p>
    <w:p w:rsidR="00000000" w:rsidDel="00000000" w:rsidP="00000000" w:rsidRDefault="00000000" w:rsidRPr="00000000" w14:paraId="000001C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"city"</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"string"</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"durationDays"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"integer"</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"maxDistanceKm"</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"integer"</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"categories"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4070a0"/>
          <w:sz w:val="24"/>
          <w:szCs w:val="24"/>
          <w:rtl w:val="0"/>
        </w:rPr>
        <w:t xml:space="preserve">"string"</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"excludedPOIs"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4070a0"/>
          <w:sz w:val="24"/>
          <w:szCs w:val="24"/>
          <w:rtl w:val="0"/>
        </w:rPr>
        <w:t xml:space="preserve">"string"</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tl w:val="0"/>
        </w:rPr>
      </w:r>
    </w:p>
    <w:p w:rsidR="00000000" w:rsidDel="00000000" w:rsidP="00000000" w:rsidRDefault="00000000" w:rsidRPr="00000000" w14:paraId="000001C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Example:</w:t>
      </w:r>
      <w:r w:rsidDel="00000000" w:rsidR="00000000" w:rsidRPr="00000000">
        <w:rPr>
          <w:rtl w:val="0"/>
        </w:rPr>
      </w:r>
    </w:p>
    <w:p w:rsidR="00000000" w:rsidDel="00000000" w:rsidP="00000000" w:rsidRDefault="00000000" w:rsidRPr="00000000" w14:paraId="000001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"city"</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"İstanbul"</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"durationDays"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3</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"maxDistanceKm"</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50</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"categories"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4070a0"/>
          <w:sz w:val="24"/>
          <w:szCs w:val="24"/>
          <w:rtl w:val="0"/>
        </w:rPr>
        <w:t xml:space="preserve">"historical"</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"museum"</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"excludedPOIs"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4070a0"/>
          <w:sz w:val="24"/>
          <w:szCs w:val="24"/>
          <w:rtl w:val="0"/>
        </w:rPr>
        <w:t xml:space="preserve">"poi_045"</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tl w:val="0"/>
        </w:rPr>
      </w:r>
    </w:p>
    <w:p w:rsidR="00000000" w:rsidDel="00000000" w:rsidP="00000000" w:rsidRDefault="00000000" w:rsidRPr="00000000" w14:paraId="000001C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(200 OK):</w:t>
      </w:r>
      <w:r w:rsidDel="00000000" w:rsidR="00000000" w:rsidRPr="00000000">
        <w:rPr>
          <w:rtl w:val="0"/>
        </w:rPr>
      </w:r>
    </w:p>
    <w:p w:rsidR="00000000" w:rsidDel="00000000" w:rsidP="00000000" w:rsidRDefault="00000000" w:rsidRPr="00000000" w14:paraId="000001C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"days"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"dayIndex"</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1</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"stops"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"id"</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"poi_001"</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"name"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"Hagia Sophia"</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"shortDescription"</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"Historic Byzantine cathedral"</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"category"</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"historical"</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"coordinates"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"latitude"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41.0086</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"longitude"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28.9802</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"imagesPaths"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4070a0"/>
          <w:sz w:val="24"/>
          <w:szCs w:val="24"/>
          <w:rtl w:val="0"/>
        </w:rPr>
        <w:t xml:space="preserve">"static/images/poi_001.jpg"</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"audioPaths"</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"tr"</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"static/audio/poi_001_tr.mp3"</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"en"</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"static/audio/poi_001_en.mp3"</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70a0"/>
          <w:sz w:val="24"/>
          <w:szCs w:val="24"/>
          <w:rtl w:val="0"/>
        </w:rPr>
        <w:t xml:space="preserve">"static/audio/poi_001_de.mp3"</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"dayDistance"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25.5</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"dayDuration"</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480.0</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007020"/>
          <w:sz w:val="24"/>
          <w:szCs w:val="24"/>
          <w:rtl w:val="0"/>
        </w:rPr>
        <w:t xml:space="preserv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"totalDistance"</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75.0</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color w:val="902000"/>
          <w:sz w:val="24"/>
          <w:szCs w:val="24"/>
          <w:rtl w:val="0"/>
        </w:rPr>
        <w:t xml:space="preserve">"totalDuration"</w:t>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0a070"/>
          <w:sz w:val="24"/>
          <w:szCs w:val="24"/>
          <w:rtl w:val="0"/>
        </w:rPr>
        <w:t xml:space="preserve">1440.0</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6287e"/>
          <w:sz w:val="24"/>
          <w:szCs w:val="24"/>
          <w:rtl w:val="0"/>
        </w:rPr>
        <w:t xml:space="preserve">}</w:t>
      </w:r>
      <w:r w:rsidDel="00000000" w:rsidR="00000000" w:rsidRPr="00000000">
        <w:rPr>
          <w:rtl w:val="0"/>
        </w:rPr>
      </w:r>
    </w:p>
    <w:p w:rsidR="00000000" w:rsidDel="00000000" w:rsidP="00000000" w:rsidRDefault="00000000" w:rsidRPr="00000000" w14:paraId="000001C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Responses: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400 Bad Request:</w:t>
      </w:r>
      <w:r w:rsidDel="00000000" w:rsidR="00000000" w:rsidRPr="00000000">
        <w:rPr>
          <w:rFonts w:ascii="Times New Roman" w:cs="Times New Roman" w:eastAsia="Times New Roman" w:hAnsi="Times New Roman"/>
          <w:sz w:val="24"/>
          <w:szCs w:val="24"/>
          <w:rtl w:val="0"/>
        </w:rPr>
        <w:t xml:space="preserve"> Invalid input parameters (e.g., negative days, invalid city) json   {     "error": "Invalid input",     "message": "durationDays must be positive",     "field": "durationDays"   } </w:t>
      </w:r>
    </w:p>
    <w:p w:rsidR="00000000" w:rsidDel="00000000" w:rsidP="00000000" w:rsidRDefault="00000000" w:rsidRPr="00000000" w14:paraId="000001C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404 Not Found:</w:t>
      </w:r>
      <w:r w:rsidDel="00000000" w:rsidR="00000000" w:rsidRPr="00000000">
        <w:rPr>
          <w:rFonts w:ascii="Times New Roman" w:cs="Times New Roman" w:eastAsia="Times New Roman" w:hAnsi="Times New Roman"/>
          <w:sz w:val="24"/>
          <w:szCs w:val="24"/>
          <w:rtl w:val="0"/>
        </w:rPr>
        <w:t xml:space="preserve"> No POIs found matching criteria json   {     "error": "No POIs found",     "message": "No POIs available for the specified city and categories"   } </w:t>
      </w:r>
    </w:p>
    <w:p w:rsidR="00000000" w:rsidDel="00000000" w:rsidP="00000000" w:rsidRDefault="00000000" w:rsidRPr="00000000" w14:paraId="000001C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500 Internal Server Error:</w:t>
      </w:r>
      <w:r w:rsidDel="00000000" w:rsidR="00000000" w:rsidRPr="00000000">
        <w:rPr>
          <w:rFonts w:ascii="Times New Roman" w:cs="Times New Roman" w:eastAsia="Times New Roman" w:hAnsi="Times New Roman"/>
          <w:sz w:val="24"/>
          <w:szCs w:val="24"/>
          <w:rtl w:val="0"/>
        </w:rPr>
        <w:t xml:space="preserve"> Route generation failed json   {     "error": "Route generation failed",     "message": "OSRM service unavailable"   }</w:t>
      </w:r>
    </w:p>
    <w:p w:rsidR="00000000" w:rsidDel="00000000" w:rsidP="00000000" w:rsidRDefault="00000000" w:rsidRPr="00000000" w14:paraId="000001C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 /api/static/images/{filename}</w:t>
      </w:r>
    </w:p>
    <w:p w:rsidR="00000000" w:rsidDel="00000000" w:rsidP="00000000" w:rsidRDefault="00000000" w:rsidRPr="00000000" w14:paraId="000001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Serves pre-fetched POI images.</w:t>
      </w:r>
    </w:p>
    <w:p w:rsidR="00000000" w:rsidDel="00000000" w:rsidP="00000000" w:rsidRDefault="00000000" w:rsidRPr="00000000" w14:paraId="000001CF">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Parameters:</w:t>
      </w:r>
      <w:r w:rsidDel="00000000" w:rsidR="00000000" w:rsidRPr="00000000">
        <w:rPr>
          <w:rFonts w:ascii="Times New Roman" w:cs="Times New Roman" w:eastAsia="Times New Roman" w:hAnsi="Times New Roman"/>
          <w:sz w:val="24"/>
          <w:szCs w:val="24"/>
          <w:rtl w:val="0"/>
        </w:rPr>
        <w:t xml:space="preserve"> - filename - Image filename (e.g., poi_001.jpg)</w:t>
      </w:r>
    </w:p>
    <w:p w:rsidR="00000000" w:rsidDel="00000000" w:rsidP="00000000" w:rsidRDefault="00000000" w:rsidRPr="00000000" w14:paraId="000001D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Image file (JPEG/PNG) with appropriate Content-Type header</w:t>
      </w:r>
    </w:p>
    <w:p w:rsidR="00000000" w:rsidDel="00000000" w:rsidP="00000000" w:rsidRDefault="00000000" w:rsidRPr="00000000" w14:paraId="000001D1">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 /api/static/audio/{filename}</w:t>
      </w:r>
    </w:p>
    <w:p w:rsidR="00000000" w:rsidDel="00000000" w:rsidP="00000000" w:rsidRDefault="00000000" w:rsidRPr="00000000" w14:paraId="000001D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Serves pre-generated TTS audio files.</w:t>
      </w:r>
    </w:p>
    <w:p w:rsidR="00000000" w:rsidDel="00000000" w:rsidP="00000000" w:rsidRDefault="00000000" w:rsidRPr="00000000" w14:paraId="000001D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Parameters:</w:t>
      </w:r>
      <w:r w:rsidDel="00000000" w:rsidR="00000000" w:rsidRPr="00000000">
        <w:rPr>
          <w:rFonts w:ascii="Times New Roman" w:cs="Times New Roman" w:eastAsia="Times New Roman" w:hAnsi="Times New Roman"/>
          <w:sz w:val="24"/>
          <w:szCs w:val="24"/>
          <w:rtl w:val="0"/>
        </w:rPr>
        <w:t xml:space="preserve"> - filename - Audio filename (e.g., poi_001_en.mp3)</w:t>
      </w:r>
    </w:p>
    <w:p w:rsidR="00000000" w:rsidDel="00000000" w:rsidP="00000000" w:rsidRDefault="00000000" w:rsidRPr="00000000" w14:paraId="000001D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Audio file (MP3) with appropriate Content-Type header</w:t>
      </w:r>
    </w:p>
    <w:p w:rsidR="00000000" w:rsidDel="00000000" w:rsidP="00000000" w:rsidRDefault="00000000" w:rsidRPr="00000000" w14:paraId="000001D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3.2.2 Internal Component Interfaces</w:t>
      </w:r>
    </w:p>
    <w:p w:rsidR="00000000" w:rsidDel="00000000" w:rsidP="00000000" w:rsidRDefault="00000000" w:rsidRPr="00000000" w14:paraId="000001D6">
      <w:pPr>
        <w:pStyle w:val="Heading3"/>
        <w:rPr>
          <w:rFonts w:ascii="Times New Roman" w:cs="Times New Roman" w:eastAsia="Times New Roman" w:hAnsi="Times New Roman"/>
          <w:color w:val="000000"/>
          <w:sz w:val="24"/>
          <w:szCs w:val="24"/>
        </w:rPr>
      </w:pPr>
      <w:sdt>
        <w:sdtPr>
          <w:id w:val="92715232"/>
          <w:tag w:val="goog_rdk_0"/>
        </w:sdtPr>
        <w:sdtContent>
          <w:r w:rsidDel="00000000" w:rsidR="00000000" w:rsidRPr="00000000">
            <w:rPr>
              <w:rFonts w:ascii="Cardo" w:cs="Cardo" w:eastAsia="Cardo" w:hAnsi="Cardo"/>
              <w:color w:val="000000"/>
              <w:sz w:val="24"/>
              <w:szCs w:val="24"/>
              <w:rtl w:val="0"/>
            </w:rPr>
            <w:t xml:space="preserve">GUIDECore → RouteService Interface:</w:t>
          </w:r>
        </w:sdtContent>
      </w:sdt>
    </w:p>
    <w:p w:rsidR="00000000" w:rsidDel="00000000" w:rsidP="00000000" w:rsidRDefault="00000000" w:rsidRPr="00000000" w14:paraId="000001D7">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RouteService </w:t>
      </w:r>
      <w:r w:rsidDel="00000000" w:rsidR="00000000" w:rsidRPr="00000000">
        <w:rPr>
          <w:rFonts w:ascii="Times New Roman" w:cs="Times New Roman" w:eastAsia="Times New Roman" w:hAnsi="Times New Roman"/>
          <w:b w:val="1"/>
          <w:bCs w:val="1"/>
          <w:color w:val="06287e"/>
          <w:sz w:val="24"/>
          <w:szCs w:val="24"/>
          <w:rtl w:val="0"/>
        </w:rPr>
        <w:t xml:space="preserve">getRouteService</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tl w:val="0"/>
        </w:rPr>
      </w:r>
    </w:p>
    <w:p w:rsidR="00000000" w:rsidDel="00000000" w:rsidP="00000000" w:rsidRDefault="00000000" w:rsidRPr="00000000" w14:paraId="000001D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Provides access to route generation service</w:t>
      </w:r>
    </w:p>
    <w:p w:rsidR="00000000" w:rsidDel="00000000" w:rsidP="00000000" w:rsidRDefault="00000000" w:rsidRPr="00000000" w14:paraId="000001D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spacing w:after="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GUIDECore initializes RouteService during system startup </w:t>
      </w:r>
    </w:p>
    <w:p w:rsidR="00000000" w:rsidDel="00000000" w:rsidP="00000000" w:rsidRDefault="00000000" w:rsidRPr="00000000" w14:paraId="000001DB">
      <w:pPr>
        <w:spacing w:after="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API handlers request RouteService instance from GUIDECore </w:t>
      </w:r>
    </w:p>
    <w:p w:rsidR="00000000" w:rsidDel="00000000" w:rsidP="00000000" w:rsidRDefault="00000000" w:rsidRPr="00000000" w14:paraId="000001DC">
      <w:pPr>
        <w:spacing w:after="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API handlers invoke RouteService methods for route operations</w:t>
      </w:r>
    </w:p>
    <w:p w:rsidR="00000000" w:rsidDel="00000000" w:rsidP="00000000" w:rsidRDefault="00000000" w:rsidRPr="00000000" w14:paraId="000001DD">
      <w:pPr>
        <w:pStyle w:val="Heading3"/>
        <w:ind w:left="0" w:firstLine="0"/>
        <w:rPr>
          <w:rFonts w:ascii="Times New Roman" w:cs="Times New Roman" w:eastAsia="Times New Roman" w:hAnsi="Times New Roman"/>
          <w:color w:val="000000"/>
          <w:sz w:val="24"/>
          <w:szCs w:val="24"/>
        </w:rPr>
      </w:pPr>
      <w:sdt>
        <w:sdtPr>
          <w:id w:val="-1576019296"/>
          <w:tag w:val="goog_rdk_1"/>
        </w:sdtPr>
        <w:sdtContent>
          <w:r w:rsidDel="00000000" w:rsidR="00000000" w:rsidRPr="00000000">
            <w:rPr>
              <w:rFonts w:ascii="Cardo" w:cs="Cardo" w:eastAsia="Cardo" w:hAnsi="Cardo"/>
              <w:color w:val="000000"/>
              <w:sz w:val="24"/>
              <w:szCs w:val="24"/>
              <w:rtl w:val="0"/>
            </w:rPr>
            <w:t xml:space="preserve">RouteService → RouteEngine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1DE">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 </w:t>
      </w:r>
      <w:r w:rsidDel="00000000" w:rsidR="00000000" w:rsidRPr="00000000">
        <w:rPr>
          <w:rFonts w:ascii="Times New Roman" w:cs="Times New Roman" w:eastAsia="Times New Roman" w:hAnsi="Times New Roman"/>
          <w:b w:val="1"/>
          <w:bCs w:val="1"/>
          <w:color w:val="06287e"/>
          <w:sz w:val="24"/>
          <w:szCs w:val="24"/>
          <w:rtl w:val="0"/>
        </w:rPr>
        <w:t xml:space="preserve">createRoute</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TravelPreferences pref</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br w:type="textWrapping"/>
        <w:t xml:space="preserve">Route </w:t>
      </w:r>
      <w:r w:rsidDel="00000000" w:rsidR="00000000" w:rsidRPr="00000000">
        <w:rPr>
          <w:rFonts w:ascii="Times New Roman" w:cs="Times New Roman" w:eastAsia="Times New Roman" w:hAnsi="Times New Roman"/>
          <w:b w:val="1"/>
          <w:bCs w:val="1"/>
          <w:color w:val="06287e"/>
          <w:sz w:val="24"/>
          <w:szCs w:val="24"/>
          <w:rtl w:val="0"/>
        </w:rPr>
        <w:t xml:space="preserve">computeRoute</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Fonts w:ascii="Times New Roman" w:cs="Times New Roman" w:eastAsia="Times New Roman" w:hAnsi="Times New Roman"/>
          <w:b w:val="1"/>
          <w:bCs w:val="1"/>
          <w:color w:val="008000"/>
          <w:sz w:val="24"/>
          <w:szCs w:val="24"/>
          <w:rtl w:val="0"/>
        </w:rPr>
        <w:t xml:space="preserve">List</w:t>
      </w:r>
      <w:r w:rsidDel="00000000" w:rsidR="00000000" w:rsidRPr="00000000">
        <w:rPr>
          <w:rFonts w:ascii="Times New Roman" w:cs="Times New Roman" w:eastAsia="Times New Roman" w:hAnsi="Times New Roman"/>
          <w:b w:val="1"/>
          <w:bCs w:val="1"/>
          <w:color w:val="666666"/>
          <w:sz w:val="24"/>
          <w:szCs w:val="24"/>
          <w:rtl w:val="0"/>
        </w:rPr>
        <w:t xml:space="preserve">&lt;</w:t>
      </w:r>
      <w:r w:rsidDel="00000000" w:rsidR="00000000" w:rsidRPr="00000000">
        <w:rPr>
          <w:rFonts w:ascii="Times New Roman" w:cs="Times New Roman" w:eastAsia="Times New Roman" w:hAnsi="Times New Roman"/>
          <w:b w:val="1"/>
          <w:bCs w:val="1"/>
          <w:sz w:val="24"/>
          <w:szCs w:val="24"/>
          <w:rtl w:val="0"/>
        </w:rPr>
        <w:t xml:space="preserve">POI</w:t>
      </w:r>
      <w:r w:rsidDel="00000000" w:rsidR="00000000" w:rsidRPr="00000000">
        <w:rPr>
          <w:rFonts w:ascii="Times New Roman" w:cs="Times New Roman" w:eastAsia="Times New Roman" w:hAnsi="Times New Roman"/>
          <w:b w:val="1"/>
          <w:bCs w:val="1"/>
          <w:color w:val="666666"/>
          <w:sz w:val="24"/>
          <w:szCs w:val="24"/>
          <w:rtl w:val="0"/>
        </w:rPr>
        <w:t xml:space="preserve">&gt;</w:t>
      </w:r>
      <w:r w:rsidDel="00000000" w:rsidR="00000000" w:rsidRPr="00000000">
        <w:rPr>
          <w:rFonts w:ascii="Times New Roman" w:cs="Times New Roman" w:eastAsia="Times New Roman" w:hAnsi="Times New Roman"/>
          <w:b w:val="1"/>
          <w:bCs w:val="1"/>
          <w:sz w:val="24"/>
          <w:szCs w:val="24"/>
          <w:rtl w:val="0"/>
        </w:rPr>
        <w:t xml:space="preserve"> poiList</w:t>
      </w:r>
      <w:r w:rsidDel="00000000" w:rsidR="00000000" w:rsidRPr="00000000">
        <w:rPr>
          <w:rFonts w:ascii="Times New Roman" w:cs="Times New Roman" w:eastAsia="Times New Roman" w:hAnsi="Times New Roman"/>
          <w:b w:val="1"/>
          <w:bCs w:val="1"/>
          <w:color w:val="666666"/>
          <w:sz w:val="24"/>
          <w:szCs w:val="24"/>
          <w:rtl w:val="0"/>
        </w:rPr>
        <w:t xml:space="preserve">)</w:t>
      </w:r>
      <w:r w:rsidDel="00000000" w:rsidR="00000000" w:rsidRPr="00000000">
        <w:rPr>
          <w:rtl w:val="0"/>
        </w:rPr>
      </w:r>
    </w:p>
    <w:p w:rsidR="00000000" w:rsidDel="00000000" w:rsidP="00000000" w:rsidRDefault="00000000" w:rsidRPr="00000000" w14:paraId="000001D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Delegates route computation to the engine</w:t>
      </w:r>
    </w:p>
    <w:p w:rsidR="00000000" w:rsidDel="00000000" w:rsidP="00000000" w:rsidRDefault="00000000" w:rsidRPr="00000000" w14:paraId="000001E0">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RouteService receives TravelPreferences from API </w:t>
      </w:r>
    </w:p>
    <w:p w:rsidR="00000000" w:rsidDel="00000000" w:rsidP="00000000" w:rsidRDefault="00000000" w:rsidRPr="00000000" w14:paraId="000001E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RouteService calls preparePOIList() to filter POIs </w:t>
      </w:r>
    </w:p>
    <w:p w:rsidR="00000000" w:rsidDel="00000000" w:rsidP="00000000" w:rsidRDefault="00000000" w:rsidRPr="00000000" w14:paraId="000001E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RouteService invokes RouteEngine with filtered POI list </w:t>
      </w:r>
    </w:p>
    <w:p w:rsidR="00000000" w:rsidDel="00000000" w:rsidP="00000000" w:rsidRDefault="00000000" w:rsidRPr="00000000" w14:paraId="000001E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RouteEngine returns optimized Route object </w:t>
      </w:r>
    </w:p>
    <w:p w:rsidR="00000000" w:rsidDel="00000000" w:rsidP="00000000" w:rsidRDefault="00000000" w:rsidRPr="00000000" w14:paraId="000001E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RouteService returns Route to API handler</w:t>
      </w:r>
    </w:p>
    <w:p w:rsidR="00000000" w:rsidDel="00000000" w:rsidP="00000000" w:rsidRDefault="00000000" w:rsidRPr="00000000" w14:paraId="000001E6">
      <w:pPr>
        <w:pStyle w:val="Heading3"/>
        <w:rPr>
          <w:rFonts w:ascii="Times New Roman" w:cs="Times New Roman" w:eastAsia="Times New Roman" w:hAnsi="Times New Roman"/>
          <w:color w:val="000000"/>
          <w:sz w:val="24"/>
          <w:szCs w:val="24"/>
        </w:rPr>
      </w:pPr>
      <w:sdt>
        <w:sdtPr>
          <w:id w:val="-1973435834"/>
          <w:tag w:val="goog_rdk_2"/>
        </w:sdtPr>
        <w:sdtContent>
          <w:r w:rsidDel="00000000" w:rsidR="00000000" w:rsidRPr="00000000">
            <w:rPr>
              <w:rFonts w:ascii="Cardo" w:cs="Cardo" w:eastAsia="Cardo" w:hAnsi="Cardo"/>
              <w:color w:val="000000"/>
              <w:sz w:val="24"/>
              <w:szCs w:val="24"/>
              <w:rtl w:val="0"/>
            </w:rPr>
            <w:t xml:space="preserve">RouteEngine → POIRepository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1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POI</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filterPOIs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POI</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pois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TravelPreferences prefs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POI</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rankPOIs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POI</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pois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tl w:val="0"/>
        </w:rPr>
      </w:r>
    </w:p>
    <w:p w:rsidR="00000000" w:rsidDel="00000000" w:rsidP="00000000" w:rsidRDefault="00000000" w:rsidRPr="00000000" w14:paraId="000001E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Accesses and filters POI data</w:t>
      </w:r>
    </w:p>
    <w:p w:rsidR="00000000" w:rsidDel="00000000" w:rsidP="00000000" w:rsidRDefault="00000000" w:rsidRPr="00000000" w14:paraId="000001E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RouteEngine requests all POIs for a city </w:t>
      </w:r>
    </w:p>
    <w:p w:rsidR="00000000" w:rsidDel="00000000" w:rsidP="00000000" w:rsidRDefault="00000000" w:rsidRPr="00000000" w14:paraId="000001E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POIRepository returns List from in-memory collection </w:t>
      </w:r>
    </w:p>
    <w:p w:rsidR="00000000" w:rsidDel="00000000" w:rsidP="00000000" w:rsidRDefault="00000000" w:rsidRPr="00000000" w14:paraId="000001E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RouteEngine applies filtering logic </w:t>
      </w:r>
    </w:p>
    <w:p w:rsidR="00000000" w:rsidDel="00000000" w:rsidP="00000000" w:rsidRDefault="00000000" w:rsidRPr="00000000" w14:paraId="000001ED">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RouteEngine ranks filtered POIs by relevance</w:t>
      </w:r>
    </w:p>
    <w:p w:rsidR="00000000" w:rsidDel="00000000" w:rsidP="00000000" w:rsidRDefault="00000000" w:rsidRPr="00000000" w14:paraId="000001EE">
      <w:pPr>
        <w:pStyle w:val="Heading3"/>
        <w:rPr>
          <w:rFonts w:ascii="Times New Roman" w:cs="Times New Roman" w:eastAsia="Times New Roman" w:hAnsi="Times New Roman"/>
          <w:color w:val="000000"/>
          <w:sz w:val="24"/>
          <w:szCs w:val="24"/>
        </w:rPr>
      </w:pPr>
      <w:sdt>
        <w:sdtPr>
          <w:id w:val="2093687538"/>
          <w:tag w:val="goog_rdk_3"/>
        </w:sdtPr>
        <w:sdtContent>
          <w:r w:rsidDel="00000000" w:rsidR="00000000" w:rsidRPr="00000000">
            <w:rPr>
              <w:rFonts w:ascii="Cardo" w:cs="Cardo" w:eastAsia="Cardo" w:hAnsi="Cardo"/>
              <w:color w:val="000000"/>
              <w:sz w:val="24"/>
              <w:szCs w:val="24"/>
              <w:rtl w:val="0"/>
            </w:rPr>
            <w:t xml:space="preserve">RouteEngine → OSRMClient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1E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w:t>
      </w:r>
      <w:r w:rsidDel="00000000" w:rsidR="00000000" w:rsidRPr="00000000">
        <w:rPr>
          <w:rFonts w:ascii="Times New Roman" w:cs="Times New Roman" w:eastAsia="Times New Roman" w:hAnsi="Times New Roman"/>
          <w:color w:val="06287e"/>
          <w:sz w:val="24"/>
          <w:szCs w:val="24"/>
          <w:rtl w:val="0"/>
        </w:rPr>
        <w:t xml:space="preserve">fetchRoute</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color w:val="008000"/>
          <w:sz w:val="24"/>
          <w:szCs w:val="24"/>
          <w:rtl w:val="0"/>
        </w:rPr>
        <w:t xml:space="preserve">Location</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locations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902000"/>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estimateTravelTime</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tl w:val="0"/>
        </w:rPr>
      </w:r>
    </w:p>
    <w:p w:rsidR="00000000" w:rsidDel="00000000" w:rsidP="00000000" w:rsidRDefault="00000000" w:rsidRPr="00000000" w14:paraId="000001F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Obtains routing information</w:t>
      </w:r>
    </w:p>
    <w:p w:rsidR="00000000" w:rsidDel="00000000" w:rsidP="00000000" w:rsidRDefault="00000000" w:rsidRPr="00000000" w14:paraId="000001F1">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RouteEngine provides ordered list of Location waypoints </w:t>
      </w:r>
    </w:p>
    <w:p w:rsidR="00000000" w:rsidDel="00000000" w:rsidP="00000000" w:rsidRDefault="00000000" w:rsidRPr="00000000" w14:paraId="000001F3">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OSRMClient formats HTTP request to OSRM service</w:t>
      </w:r>
    </w:p>
    <w:p w:rsidR="00000000" w:rsidDel="00000000" w:rsidP="00000000" w:rsidRDefault="00000000" w:rsidRPr="00000000" w14:paraId="000001F4">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OSRM returns route geometry, distance, and duration </w:t>
      </w:r>
    </w:p>
    <w:p w:rsidR="00000000" w:rsidDel="00000000" w:rsidP="00000000" w:rsidRDefault="00000000" w:rsidRPr="00000000" w14:paraId="000001F5">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OSRMClient parses response and returns structured data </w:t>
      </w:r>
    </w:p>
    <w:p w:rsidR="00000000" w:rsidDel="00000000" w:rsidP="00000000" w:rsidRDefault="00000000" w:rsidRPr="00000000" w14:paraId="000001F6">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RouteEngine uses route data to build Route and RouteDay objects</w:t>
      </w:r>
    </w:p>
    <w:p w:rsidR="00000000" w:rsidDel="00000000" w:rsidP="00000000" w:rsidRDefault="00000000" w:rsidRPr="00000000" w14:paraId="000001F7">
      <w:pPr>
        <w:spacing w:after="12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3"/>
        <w:ind w:firstLine="720"/>
        <w:rPr/>
      </w:pPr>
      <w:r w:rsidDel="00000000" w:rsidR="00000000" w:rsidRPr="00000000">
        <w:rPr>
          <w:rFonts w:ascii="Times New Roman" w:cs="Times New Roman" w:eastAsia="Times New Roman" w:hAnsi="Times New Roman"/>
          <w:color w:val="000000"/>
          <w:sz w:val="24"/>
          <w:szCs w:val="24"/>
          <w:rtl w:val="0"/>
        </w:rPr>
        <w:t xml:space="preserve">RouteEngine Internal Methods</w:t>
      </w:r>
      <w:r w:rsidDel="00000000" w:rsidR="00000000" w:rsidRPr="00000000">
        <w:rPr>
          <w:rtl w:val="0"/>
        </w:rPr>
      </w:r>
    </w:p>
    <w:p w:rsidR="00000000" w:rsidDel="00000000" w:rsidP="00000000" w:rsidRDefault="00000000" w:rsidRPr="00000000" w14:paraId="000001F9">
      <w:pPr>
        <w:spacing w:after="240" w:before="240" w:lineRule="auto"/>
        <w:ind w:left="708.6614173228347"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estimateVisitDuration(POI poi): double</w:t>
      </w:r>
    </w:p>
    <w:p w:rsidR="00000000" w:rsidDel="00000000" w:rsidP="00000000" w:rsidRDefault="00000000" w:rsidRPr="00000000" w14:paraId="000001FA">
      <w:pPr>
        <w:spacing w:after="240" w:befor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Calculates estimated visit duration based on POI characteristics.</w:t>
      </w:r>
    </w:p>
    <w:p w:rsidR="00000000" w:rsidDel="00000000" w:rsidP="00000000" w:rsidRDefault="00000000" w:rsidRPr="00000000" w14:paraId="000001FB">
      <w:pPr>
        <w:spacing w:after="240" w:before="240" w:lineRule="auto"/>
        <w:ind w:left="708.661417322834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Estimation logic is determined during the implementation phase.</w:t>
      </w:r>
      <w:r w:rsidDel="00000000" w:rsidR="00000000" w:rsidRPr="00000000">
        <w:rPr>
          <w:rtl w:val="0"/>
        </w:rPr>
      </w:r>
    </w:p>
    <w:p w:rsidR="00000000" w:rsidDel="00000000" w:rsidP="00000000" w:rsidRDefault="00000000" w:rsidRPr="00000000" w14:paraId="000001FC">
      <w:pPr>
        <w:spacing w:after="12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3.2.3 Data Preparation Phase Interfaces</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interfaces are used during offline content generation.</w:t>
      </w:r>
    </w:p>
    <w:p w:rsidR="00000000" w:rsidDel="00000000" w:rsidP="00000000" w:rsidRDefault="00000000" w:rsidRPr="00000000" w14:paraId="000001FF">
      <w:pPr>
        <w:spacing w:after="240" w:befor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These interfaces are exclusively used during the offline preprocessing phase and are not part of the runtime execution environment validated in the test sprint.</w:t>
        <w:tab/>
        <w:tab/>
      </w:r>
      <w:r w:rsidDel="00000000" w:rsidR="00000000" w:rsidRPr="00000000">
        <w:rPr>
          <w:rtl w:val="0"/>
        </w:rPr>
      </w:r>
    </w:p>
    <w:p w:rsidR="00000000" w:rsidDel="00000000" w:rsidP="00000000" w:rsidRDefault="00000000" w:rsidRPr="00000000" w14:paraId="00000200">
      <w:pPr>
        <w:pStyle w:val="Heading3"/>
        <w:rPr>
          <w:rFonts w:ascii="Times New Roman" w:cs="Times New Roman" w:eastAsia="Times New Roman" w:hAnsi="Times New Roman"/>
          <w:color w:val="000000"/>
          <w:sz w:val="24"/>
          <w:szCs w:val="24"/>
        </w:rPr>
      </w:pPr>
      <w:sdt>
        <w:sdtPr>
          <w:id w:val="-933151270"/>
          <w:tag w:val="goog_rdk_4"/>
        </w:sdtPr>
        <w:sdtContent>
          <w:r w:rsidDel="00000000" w:rsidR="00000000" w:rsidRPr="00000000">
            <w:rPr>
              <w:rFonts w:ascii="Cardo" w:cs="Cardo" w:eastAsia="Cardo" w:hAnsi="Cardo"/>
              <w:color w:val="000000"/>
              <w:sz w:val="24"/>
              <w:szCs w:val="24"/>
              <w:rtl w:val="0"/>
            </w:rPr>
            <w:t xml:space="preserve">POIRepositoryGenerator → DescriptionService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20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fetchDescription</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POI poi</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lang</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902000"/>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updatePOIDescription</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902000"/>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poiId</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desc</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lang</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tl w:val="0"/>
        </w:rPr>
      </w:r>
    </w:p>
    <w:p w:rsidR="00000000" w:rsidDel="00000000" w:rsidP="00000000" w:rsidRDefault="00000000" w:rsidRPr="00000000" w14:paraId="000002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POIRepositoryGenerator iterates through POI list </w:t>
      </w:r>
    </w:p>
    <w:p w:rsidR="00000000" w:rsidDel="00000000" w:rsidP="00000000" w:rsidRDefault="00000000" w:rsidRPr="00000000" w14:paraId="000002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For each POI and language, calls fetchDescription() </w:t>
      </w:r>
    </w:p>
    <w:p w:rsidR="00000000" w:rsidDel="00000000" w:rsidP="00000000" w:rsidRDefault="00000000" w:rsidRPr="00000000" w14:paraId="000002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DescriptionService queries Wikipedia/UNESCO APIs </w:t>
      </w:r>
    </w:p>
    <w:p w:rsidR="00000000" w:rsidDel="00000000" w:rsidP="00000000" w:rsidRDefault="00000000" w:rsidRPr="00000000" w14:paraId="000002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DescriptionService formats and returns description text </w:t>
      </w:r>
    </w:p>
    <w:p w:rsidR="00000000" w:rsidDel="00000000" w:rsidP="00000000" w:rsidRDefault="00000000" w:rsidRPr="00000000" w14:paraId="000002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POIRepositoryGenerator calls    updatePOIDescription() to save</w:t>
      </w:r>
    </w:p>
    <w:p w:rsidR="00000000" w:rsidDel="00000000" w:rsidP="00000000" w:rsidRDefault="00000000" w:rsidRPr="00000000" w14:paraId="00000208">
      <w:pPr>
        <w:pStyle w:val="Heading3"/>
        <w:rPr>
          <w:rFonts w:ascii="Times New Roman" w:cs="Times New Roman" w:eastAsia="Times New Roman" w:hAnsi="Times New Roman"/>
          <w:color w:val="000000"/>
          <w:sz w:val="24"/>
          <w:szCs w:val="24"/>
        </w:rPr>
      </w:pPr>
      <w:sdt>
        <w:sdtPr>
          <w:id w:val="224991312"/>
          <w:tag w:val="goog_rdk_5"/>
        </w:sdtPr>
        <w:sdtContent>
          <w:r w:rsidDel="00000000" w:rsidR="00000000" w:rsidRPr="00000000">
            <w:rPr>
              <w:rFonts w:ascii="Cardo" w:cs="Cardo" w:eastAsia="Cardo" w:hAnsi="Cardo"/>
              <w:color w:val="000000"/>
              <w:sz w:val="24"/>
              <w:szCs w:val="24"/>
              <w:rtl w:val="0"/>
            </w:rPr>
            <w:t xml:space="preserve">POIRepositoryGenerator → ImageService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2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color w:val="008000"/>
          <w:sz w:val="24"/>
          <w:szCs w:val="24"/>
          <w:rtl w:val="0"/>
        </w:rPr>
        <w:t xml:space="preserve">Image</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fetchImages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POI poi</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902000"/>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saveImages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List</w:t>
      </w:r>
      <w:r w:rsidDel="00000000" w:rsidR="00000000" w:rsidRPr="00000000">
        <w:rPr>
          <w:rFonts w:ascii="Times New Roman" w:cs="Times New Roman" w:eastAsia="Times New Roman" w:hAnsi="Times New Roman"/>
          <w:color w:val="666666"/>
          <w:sz w:val="24"/>
          <w:szCs w:val="24"/>
          <w:rtl w:val="0"/>
        </w:rPr>
        <w:t xml:space="preserve">&lt;</w:t>
      </w:r>
      <w:r w:rsidDel="00000000" w:rsidR="00000000" w:rsidRPr="00000000">
        <w:rPr>
          <w:rFonts w:ascii="Times New Roman" w:cs="Times New Roman" w:eastAsia="Times New Roman" w:hAnsi="Times New Roman"/>
          <w:color w:val="008000"/>
          <w:sz w:val="24"/>
          <w:szCs w:val="24"/>
          <w:rtl w:val="0"/>
        </w:rPr>
        <w:t xml:space="preserve">Image</w:t>
      </w:r>
      <w:r w:rsidDel="00000000" w:rsidR="00000000" w:rsidRPr="00000000">
        <w:rPr>
          <w:rFonts w:ascii="Times New Roman" w:cs="Times New Roman" w:eastAsia="Times New Roman" w:hAnsi="Times New Roman"/>
          <w:color w:val="666666"/>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images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02000"/>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poiId</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tl w:val="0"/>
        </w:rPr>
      </w:r>
    </w:p>
    <w:p w:rsidR="00000000" w:rsidDel="00000000" w:rsidP="00000000" w:rsidRDefault="00000000" w:rsidRPr="00000000" w14:paraId="000002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POIRepositoryGenerator requests images for POI </w:t>
      </w:r>
    </w:p>
    <w:p w:rsidR="00000000" w:rsidDel="00000000" w:rsidP="00000000" w:rsidRDefault="00000000" w:rsidRPr="00000000" w14:paraId="000002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ImageService queries Flickr and Pixabay APIs </w:t>
      </w:r>
    </w:p>
    <w:p w:rsidR="00000000" w:rsidDel="00000000" w:rsidP="00000000" w:rsidRDefault="00000000" w:rsidRPr="00000000" w14:paraId="000002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ImageService downloads and returns image data </w:t>
      </w:r>
    </w:p>
    <w:p w:rsidR="00000000" w:rsidDel="00000000" w:rsidP="00000000" w:rsidRDefault="00000000" w:rsidRPr="00000000" w14:paraId="000002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POIRepositoryGenerator saves images to static storage </w:t>
      </w:r>
    </w:p>
    <w:p w:rsidR="00000000" w:rsidDel="00000000" w:rsidP="00000000" w:rsidRDefault="00000000" w:rsidRPr="00000000" w14:paraId="000002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Image paths are stored in POI object</w:t>
      </w:r>
    </w:p>
    <w:p w:rsidR="00000000" w:rsidDel="00000000" w:rsidP="00000000" w:rsidRDefault="00000000" w:rsidRPr="00000000" w14:paraId="00000210">
      <w:pPr>
        <w:pStyle w:val="Heading3"/>
        <w:rPr>
          <w:rFonts w:ascii="Times New Roman" w:cs="Times New Roman" w:eastAsia="Times New Roman" w:hAnsi="Times New Roman"/>
          <w:color w:val="000000"/>
          <w:sz w:val="24"/>
          <w:szCs w:val="24"/>
        </w:rPr>
      </w:pPr>
      <w:sdt>
        <w:sdtPr>
          <w:id w:val="-1776493246"/>
          <w:tag w:val="goog_rdk_6"/>
        </w:sdtPr>
        <w:sdtContent>
          <w:r w:rsidDel="00000000" w:rsidR="00000000" w:rsidRPr="00000000">
            <w:rPr>
              <w:rFonts w:ascii="Cardo" w:cs="Cardo" w:eastAsia="Cardo" w:hAnsi="Cardo"/>
              <w:color w:val="000000"/>
              <w:sz w:val="24"/>
              <w:szCs w:val="24"/>
              <w:rtl w:val="0"/>
            </w:rPr>
            <w:t xml:space="preserve">POIRepositoryGenerator → TTSService </w:t>
          </w:r>
        </w:sdtContent>
      </w:sdt>
      <w:r w:rsidDel="00000000" w:rsidR="00000000" w:rsidRPr="00000000">
        <w:rPr>
          <w:rFonts w:ascii="Times New Roman" w:cs="Times New Roman" w:eastAsia="Times New Roman" w:hAnsi="Times New Roman"/>
          <w:b w:val="1"/>
          <w:bCs w:val="1"/>
          <w:color w:val="000000"/>
          <w:sz w:val="24"/>
          <w:szCs w:val="24"/>
          <w:rtl w:val="0"/>
        </w:rPr>
        <w:t xml:space="preserve">Interface:</w:t>
      </w:r>
      <w:r w:rsidDel="00000000" w:rsidR="00000000" w:rsidRPr="00000000">
        <w:rPr>
          <w:rtl w:val="0"/>
        </w:rPr>
      </w:r>
    </w:p>
    <w:p w:rsidR="00000000" w:rsidDel="00000000" w:rsidP="00000000" w:rsidRDefault="00000000" w:rsidRPr="00000000" w14:paraId="000002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02000"/>
          <w:sz w:val="24"/>
          <w:szCs w:val="24"/>
          <w:rtl w:val="0"/>
        </w:rPr>
        <w:t xml:space="preserve">byte</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generateAudio</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text</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lang</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saveAudio</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902000"/>
          <w:sz w:val="24"/>
          <w:szCs w:val="24"/>
          <w:rtl w:val="0"/>
        </w:rPr>
        <w:t xml:space="preserve">byte</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bytes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02000"/>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poiId</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lang</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902000"/>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6287e"/>
          <w:sz w:val="24"/>
          <w:szCs w:val="24"/>
          <w:rtl w:val="0"/>
        </w:rPr>
        <w:t xml:space="preserve">audioExists</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color w:val="902000"/>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poiId</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lang</w:t>
      </w:r>
      <w:r w:rsidDel="00000000" w:rsidR="00000000" w:rsidRPr="00000000">
        <w:rPr>
          <w:rFonts w:ascii="Times New Roman" w:cs="Times New Roman" w:eastAsia="Times New Roman" w:hAnsi="Times New Roman"/>
          <w:color w:val="666666"/>
          <w:sz w:val="24"/>
          <w:szCs w:val="24"/>
          <w:rtl w:val="0"/>
        </w:rPr>
        <w:t xml:space="preserve">)</w:t>
      </w:r>
      <w:r w:rsidDel="00000000" w:rsidR="00000000" w:rsidRPr="00000000">
        <w:rPr>
          <w:rtl w:val="0"/>
        </w:rPr>
      </w:r>
    </w:p>
    <w:p w:rsidR="00000000" w:rsidDel="00000000" w:rsidP="00000000" w:rsidRDefault="00000000" w:rsidRPr="00000000" w14:paraId="000002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POIRepositoryGenerator checks if audio exists </w:t>
      </w:r>
    </w:p>
    <w:p w:rsidR="00000000" w:rsidDel="00000000" w:rsidP="00000000" w:rsidRDefault="00000000" w:rsidRPr="00000000" w14:paraId="000002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not, gets POI description text </w:t>
      </w:r>
    </w:p>
    <w:p w:rsidR="00000000" w:rsidDel="00000000" w:rsidP="00000000" w:rsidRDefault="00000000" w:rsidRPr="00000000" w14:paraId="000002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Calls generateAudio() with description and language </w:t>
      </w:r>
    </w:p>
    <w:p w:rsidR="00000000" w:rsidDel="00000000" w:rsidP="00000000" w:rsidRDefault="00000000" w:rsidRPr="00000000" w14:paraId="000002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TTSService calls ElevenLabs API </w:t>
      </w:r>
    </w:p>
    <w:p w:rsidR="00000000" w:rsidDel="00000000" w:rsidP="00000000" w:rsidRDefault="00000000" w:rsidRPr="00000000" w14:paraId="000002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TTSService returns audio bytes </w:t>
      </w:r>
    </w:p>
    <w:p w:rsidR="00000000" w:rsidDel="00000000" w:rsidP="00000000" w:rsidRDefault="00000000" w:rsidRPr="00000000" w14:paraId="000002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POIRepositoryGenerator saves audio file </w:t>
      </w:r>
    </w:p>
    <w:p w:rsidR="00000000" w:rsidDel="00000000" w:rsidP="00000000" w:rsidRDefault="00000000" w:rsidRPr="00000000" w14:paraId="000002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Audio path is stored in POI object</w:t>
      </w:r>
    </w:p>
    <w:p w:rsidR="00000000" w:rsidDel="00000000" w:rsidP="00000000" w:rsidRDefault="00000000" w:rsidRPr="00000000" w14:paraId="0000021A">
      <w:pPr>
        <w:pStyle w:val="Heading2"/>
        <w:rPr>
          <w:rFonts w:ascii="Times New Roman" w:cs="Times New Roman" w:eastAsia="Times New Roman" w:hAnsi="Times New Roman"/>
          <w:color w:val="000000"/>
        </w:rPr>
      </w:pPr>
      <w:sdt>
        <w:sdtPr>
          <w:id w:val="-1273302955"/>
          <w:tag w:val="goog_rdk_7"/>
        </w:sdtPr>
        <w:sdtContent>
          <w:r w:rsidDel="00000000" w:rsidR="00000000" w:rsidRPr="00000000">
            <w:rPr>
              <w:rFonts w:ascii="Cardo" w:cs="Cardo" w:eastAsia="Cardo" w:hAnsi="Cardo"/>
              <w:color w:val="000000"/>
              <w:rtl w:val="0"/>
            </w:rPr>
            <w:t xml:space="preserve">3.2.4 Frontend ↔ Backend Communication</w:t>
          </w:r>
        </w:sdtContent>
      </w:sdt>
    </w:p>
    <w:p w:rsidR="00000000" w:rsidDel="00000000" w:rsidP="00000000" w:rsidRDefault="00000000" w:rsidRPr="00000000" w14:paraId="000002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w:t>
      </w:r>
      <w:r w:rsidDel="00000000" w:rsidR="00000000" w:rsidRPr="00000000">
        <w:rPr>
          <w:rFonts w:ascii="Times New Roman" w:cs="Times New Roman" w:eastAsia="Times New Roman" w:hAnsi="Times New Roman"/>
          <w:sz w:val="24"/>
          <w:szCs w:val="24"/>
          <w:rtl w:val="0"/>
        </w:rPr>
        <w:t xml:space="preserve"> HTTPS with JSON payloads</w:t>
      </w:r>
    </w:p>
    <w:p w:rsidR="00000000" w:rsidDel="00000000" w:rsidP="00000000" w:rsidRDefault="00000000" w:rsidRPr="00000000" w14:paraId="0000021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Flow:</w:t>
      </w:r>
      <w:r w:rsidDel="00000000" w:rsidR="00000000" w:rsidRPr="00000000">
        <w:rPr>
          <w:rtl w:val="0"/>
        </w:rPr>
      </w:r>
    </w:p>
    <w:p w:rsidR="00000000" w:rsidDel="00000000" w:rsidP="00000000" w:rsidRDefault="00000000" w:rsidRPr="00000000" w14:paraId="0000021D">
      <w:pPr>
        <w:numPr>
          <w:ilvl w:val="0"/>
          <w:numId w:val="3"/>
        </w:numPr>
        <w:ind w:left="144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 Generation:</w:t>
      </w:r>
      <w:r w:rsidDel="00000000" w:rsidR="00000000" w:rsidRPr="00000000">
        <w:rPr>
          <w:rtl w:val="0"/>
        </w:rPr>
      </w:r>
    </w:p>
    <w:p w:rsidR="00000000" w:rsidDel="00000000" w:rsidP="00000000" w:rsidRDefault="00000000" w:rsidRPr="00000000" w14:paraId="0000021E">
      <w:pPr>
        <w:numPr>
          <w:ilvl w:val="0"/>
          <w:numId w:val="13"/>
        </w:numPr>
        <w:ind w:left="1440" w:hanging="480"/>
        <w:rPr>
          <w:rFonts w:ascii="Times New Roman" w:cs="Times New Roman" w:eastAsia="Times New Roman" w:hAnsi="Times New Roman"/>
          <w:sz w:val="24"/>
          <w:szCs w:val="24"/>
        </w:rPr>
      </w:pPr>
      <w:sdt>
        <w:sdtPr>
          <w:id w:val="967222639"/>
          <w:tag w:val="goog_rdk_8"/>
        </w:sdtPr>
        <w:sdtContent>
          <w:r w:rsidDel="00000000" w:rsidR="00000000" w:rsidRPr="00000000">
            <w:rPr>
              <w:rFonts w:ascii="Cardo" w:cs="Cardo" w:eastAsia="Cardo" w:hAnsi="Cardo"/>
              <w:sz w:val="24"/>
              <w:szCs w:val="24"/>
              <w:rtl w:val="0"/>
            </w:rPr>
            <w:t xml:space="preserve">User submits form → Frontend validates inputs → POST /api/routes/generate</w:t>
            <w:br w:type="textWrapping"/>
            <w:t xml:space="preserve">→ Backend processes (3-5 seconds) → Returns Route JSON</w:t>
            <w:br w:type="textWrapping"/>
            <w:t xml:space="preserve">→ Frontend renders map and itinerary</w:t>
          </w:r>
        </w:sdtContent>
      </w:sdt>
    </w:p>
    <w:p w:rsidR="00000000" w:rsidDel="00000000" w:rsidP="00000000" w:rsidRDefault="00000000" w:rsidRPr="00000000" w14:paraId="0000021F">
      <w:pPr>
        <w:numPr>
          <w:ilvl w:val="0"/>
          <w:numId w:val="3"/>
        </w:numPr>
        <w:ind w:left="144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 Modification:</w:t>
      </w:r>
      <w:r w:rsidDel="00000000" w:rsidR="00000000" w:rsidRPr="00000000">
        <w:rPr>
          <w:rtl w:val="0"/>
        </w:rPr>
      </w:r>
    </w:p>
    <w:p w:rsidR="00000000" w:rsidDel="00000000" w:rsidP="00000000" w:rsidRDefault="00000000" w:rsidRPr="00000000" w14:paraId="00000220">
      <w:pPr>
        <w:numPr>
          <w:ilvl w:val="0"/>
          <w:numId w:val="13"/>
        </w:numPr>
        <w:ind w:left="1440" w:hanging="480"/>
        <w:rPr>
          <w:rFonts w:ascii="Times New Roman" w:cs="Times New Roman" w:eastAsia="Times New Roman" w:hAnsi="Times New Roman"/>
          <w:sz w:val="24"/>
          <w:szCs w:val="24"/>
        </w:rPr>
      </w:pPr>
      <w:sdt>
        <w:sdtPr>
          <w:id w:val="-1831528488"/>
          <w:tag w:val="goog_rdk_9"/>
        </w:sdtPr>
        <w:sdtContent>
          <w:r w:rsidDel="00000000" w:rsidR="00000000" w:rsidRPr="00000000">
            <w:rPr>
              <w:rFonts w:ascii="Cardo" w:cs="Cardo" w:eastAsia="Cardo" w:hAnsi="Cardo"/>
              <w:sz w:val="24"/>
              <w:szCs w:val="24"/>
              <w:rtl w:val="0"/>
            </w:rPr>
            <w:t xml:space="preserve">User removes POI → Frontend updates route object → PUT /api/routes/update</w:t>
            <w:br w:type="textWrapping"/>
            <w:t xml:space="preserve">→ Backend regenerates affected days → Returns updated Route</w:t>
            <w:br w:type="textWrapping"/>
            <w:t xml:space="preserve">→ Frontend re-renders map</w:t>
          </w:r>
        </w:sdtContent>
      </w:sdt>
    </w:p>
    <w:p w:rsidR="00000000" w:rsidDel="00000000" w:rsidP="00000000" w:rsidRDefault="00000000" w:rsidRPr="00000000" w14:paraId="00000221">
      <w:pPr>
        <w:numPr>
          <w:ilvl w:val="0"/>
          <w:numId w:val="3"/>
        </w:numPr>
        <w:ind w:left="144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 Details:</w:t>
      </w:r>
      <w:r w:rsidDel="00000000" w:rsidR="00000000" w:rsidRPr="00000000">
        <w:rPr>
          <w:rtl w:val="0"/>
        </w:rPr>
      </w:r>
    </w:p>
    <w:p w:rsidR="00000000" w:rsidDel="00000000" w:rsidP="00000000" w:rsidRDefault="00000000" w:rsidRPr="00000000" w14:paraId="00000222">
      <w:pPr>
        <w:numPr>
          <w:ilvl w:val="0"/>
          <w:numId w:val="13"/>
        </w:numPr>
        <w:ind w:left="1440" w:hanging="480"/>
        <w:rPr>
          <w:rFonts w:ascii="Times New Roman" w:cs="Times New Roman" w:eastAsia="Times New Roman" w:hAnsi="Times New Roman"/>
          <w:sz w:val="24"/>
          <w:szCs w:val="24"/>
        </w:rPr>
      </w:pPr>
      <w:sdt>
        <w:sdtPr>
          <w:id w:val="-1439444436"/>
          <w:tag w:val="goog_rdk_10"/>
        </w:sdtPr>
        <w:sdtContent>
          <w:r w:rsidDel="00000000" w:rsidR="00000000" w:rsidRPr="00000000">
            <w:rPr>
              <w:rFonts w:ascii="Cardo" w:cs="Cardo" w:eastAsia="Cardo" w:hAnsi="Cardo"/>
              <w:sz w:val="24"/>
              <w:szCs w:val="24"/>
              <w:rtl w:val="0"/>
            </w:rPr>
            <w:t xml:space="preserve">User clicks POI marker → GET /api/pois/{id}</w:t>
            <w:br w:type="textWrapping"/>
            <w:t xml:space="preserve">→ Backend returns POI details → Frontend displays info card</w:t>
            <w:br w:type="textWrapping"/>
            <w:t xml:space="preserve">→ User clicks play audio → GET /api/static/audio/{filename}</w:t>
            <w:br w:type="textWrapping"/>
            <w:t xml:space="preserve">→ Audio streams to browser</w:t>
          </w:r>
        </w:sdtContent>
      </w:sdt>
    </w:p>
    <w:p w:rsidR="00000000" w:rsidDel="00000000" w:rsidP="00000000" w:rsidRDefault="00000000" w:rsidRPr="00000000" w14:paraId="000002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 displays user-friendly error messages </w:t>
      </w:r>
    </w:p>
    <w:p w:rsidR="00000000" w:rsidDel="00000000" w:rsidP="00000000" w:rsidRDefault="00000000" w:rsidRPr="00000000" w14:paraId="000002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errors trigger retry mechanism (max 2 retries) </w:t>
      </w:r>
    </w:p>
    <w:p w:rsidR="00000000" w:rsidDel="00000000" w:rsidP="00000000" w:rsidRDefault="00000000" w:rsidRPr="00000000" w14:paraId="000002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Timeout set to 10 seconds for route generation requests </w:t>
      </w:r>
    </w:p>
    <w:p w:rsidR="00000000" w:rsidDel="00000000" w:rsidP="00000000" w:rsidRDefault="00000000" w:rsidRPr="00000000" w14:paraId="000002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 indicators shown during asynchronous operations</w:t>
      </w:r>
    </w:p>
    <w:p w:rsidR="00000000" w:rsidDel="00000000" w:rsidP="00000000" w:rsidRDefault="00000000" w:rsidRPr="00000000" w14:paraId="000002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response formats were standardized during testing to ensure consistent validation and predictable client-side handling.</w:t>
      </w:r>
    </w:p>
    <w:p w:rsidR="00000000" w:rsidDel="00000000" w:rsidP="00000000" w:rsidRDefault="00000000" w:rsidRPr="00000000" w14:paraId="00000229">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Asynchronous Operations: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 file loading happens on-demand when user clicks play </w:t>
      </w:r>
    </w:p>
    <w:p w:rsidR="00000000" w:rsidDel="00000000" w:rsidP="00000000" w:rsidRDefault="00000000" w:rsidRPr="00000000" w14:paraId="0000022B">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loading uses lazy-loading to improve initial page load time </w:t>
      </w:r>
    </w:p>
    <w:p w:rsidR="00000000" w:rsidDel="00000000" w:rsidP="00000000" w:rsidRDefault="00000000" w:rsidRPr="00000000" w14:paraId="0000022C">
      <w:pPr>
        <w:spacing w:after="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 tiles load progressively as user pans/zooms</w:t>
      </w:r>
    </w:p>
    <w:p w:rsidR="00000000" w:rsidDel="00000000" w:rsidP="00000000" w:rsidRDefault="00000000" w:rsidRPr="00000000" w14:paraId="0000022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Data Design</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data structures, storage organization, and data management strategies used in the GUIDE system.</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data model reflects the static POI dataset and fixed road graph used during the test sprint, ensuring deterministic and reproducible behavior in all route-generation tests.</w:t>
      </w:r>
    </w:p>
    <w:p w:rsidR="00000000" w:rsidDel="00000000" w:rsidP="00000000" w:rsidRDefault="00000000" w:rsidRPr="00000000" w14:paraId="00000231">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GUIDE_ER_Data_Diagram.pdf</w:t>
        </w:r>
      </w:hyperlink>
      <w:r w:rsidDel="00000000" w:rsidR="00000000" w:rsidRPr="00000000">
        <w:rPr>
          <w:rtl w:val="0"/>
        </w:rPr>
      </w:r>
    </w:p>
    <w:p w:rsidR="00000000" w:rsidDel="00000000" w:rsidP="00000000" w:rsidRDefault="00000000" w:rsidRPr="00000000" w14:paraId="00000232">
      <w:pPr>
        <w:pStyle w:val="Heading3"/>
        <w:keepNext w:val="0"/>
        <w:keepLines w:val="0"/>
        <w:spacing w:after="80" w:before="280" w:lineRule="auto"/>
        <w:ind w:left="0" w:firstLine="0"/>
        <w:rPr>
          <w:rFonts w:ascii="Times New Roman" w:cs="Times New Roman" w:eastAsia="Times New Roman" w:hAnsi="Times New Roman"/>
          <w:color w:val="000000"/>
          <w:sz w:val="26"/>
          <w:szCs w:val="26"/>
        </w:rPr>
      </w:pPr>
      <w:bookmarkStart w:colFirst="0" w:colLast="0" w:name="_heading=h.kswzf5yjsei0" w:id="3"/>
      <w:bookmarkEnd w:id="3"/>
      <w:r w:rsidDel="00000000" w:rsidR="00000000" w:rsidRPr="00000000">
        <w:rPr>
          <w:rFonts w:ascii="Times New Roman" w:cs="Times New Roman" w:eastAsia="Times New Roman" w:hAnsi="Times New Roman"/>
          <w:color w:val="000000"/>
          <w:sz w:val="26"/>
          <w:szCs w:val="26"/>
          <w:rtl w:val="0"/>
        </w:rPr>
        <w:t xml:space="preserve">3.3.1 POI Dataset Structure</w:t>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POI dataset is stored in a structured local database. </w:t>
      </w:r>
      <w:r w:rsidDel="00000000" w:rsidR="00000000" w:rsidRPr="00000000">
        <w:rPr>
          <w:rFonts w:ascii="Times New Roman" w:cs="Times New Roman" w:eastAsia="Times New Roman" w:hAnsi="Times New Roman"/>
          <w:sz w:val="24"/>
          <w:szCs w:val="24"/>
          <w:rtl w:val="0"/>
        </w:rPr>
        <w:t xml:space="preserve">The specific storage implementation is determined during the implementation phase based on performance and maintenance requirements.</w:t>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Data Schema:</w:t>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Entity Structure:</w:t>
      </w:r>
    </w:p>
    <w:p w:rsidR="00000000" w:rsidDel="00000000" w:rsidP="00000000" w:rsidRDefault="00000000" w:rsidRPr="00000000" w14:paraId="00000236">
      <w:pPr>
        <w:numPr>
          <w:ilvl w:val="0"/>
          <w:numId w:val="9"/>
        </w:numPr>
        <w:spacing w:after="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id: integer - Unique identifier</w:t>
      </w:r>
      <w:r w:rsidDel="00000000" w:rsidR="00000000" w:rsidRPr="00000000">
        <w:rPr>
          <w:rtl w:val="0"/>
        </w:rPr>
      </w:r>
    </w:p>
    <w:p w:rsidR="00000000" w:rsidDel="00000000" w:rsidP="00000000" w:rsidRDefault="00000000" w:rsidRPr="00000000" w14:paraId="00000237">
      <w:pPr>
        <w:numPr>
          <w:ilvl w:val="0"/>
          <w:numId w:val="9"/>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name: string - POI name</w:t>
      </w:r>
      <w:r w:rsidDel="00000000" w:rsidR="00000000" w:rsidRPr="00000000">
        <w:rPr>
          <w:rtl w:val="0"/>
        </w:rPr>
      </w:r>
    </w:p>
    <w:p w:rsidR="00000000" w:rsidDel="00000000" w:rsidP="00000000" w:rsidRDefault="00000000" w:rsidRPr="00000000" w14:paraId="00000238">
      <w:pPr>
        <w:numPr>
          <w:ilvl w:val="0"/>
          <w:numId w:val="9"/>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shortDescription: string - Brief description</w:t>
      </w:r>
      <w:r w:rsidDel="00000000" w:rsidR="00000000" w:rsidRPr="00000000">
        <w:rPr>
          <w:rtl w:val="0"/>
        </w:rPr>
      </w:r>
    </w:p>
    <w:p w:rsidR="00000000" w:rsidDel="00000000" w:rsidP="00000000" w:rsidRDefault="00000000" w:rsidRPr="00000000" w14:paraId="00000239">
      <w:pPr>
        <w:numPr>
          <w:ilvl w:val="0"/>
          <w:numId w:val="9"/>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category: string - Category classification</w:t>
      </w:r>
      <w:r w:rsidDel="00000000" w:rsidR="00000000" w:rsidRPr="00000000">
        <w:rPr>
          <w:rtl w:val="0"/>
        </w:rPr>
      </w:r>
    </w:p>
    <w:p w:rsidR="00000000" w:rsidDel="00000000" w:rsidP="00000000" w:rsidRDefault="00000000" w:rsidRPr="00000000" w14:paraId="0000023A">
      <w:pPr>
        <w:numPr>
          <w:ilvl w:val="0"/>
          <w:numId w:val="9"/>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coordinates: Location object with latitude and longitude</w:t>
      </w:r>
      <w:r w:rsidDel="00000000" w:rsidR="00000000" w:rsidRPr="00000000">
        <w:rPr>
          <w:rtl w:val="0"/>
        </w:rPr>
      </w:r>
    </w:p>
    <w:p w:rsidR="00000000" w:rsidDel="00000000" w:rsidP="00000000" w:rsidRDefault="00000000" w:rsidRPr="00000000" w14:paraId="0000023B">
      <w:pPr>
        <w:numPr>
          <w:ilvl w:val="0"/>
          <w:numId w:val="9"/>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imagesPaths: collection of image file paths</w:t>
      </w:r>
      <w:r w:rsidDel="00000000" w:rsidR="00000000" w:rsidRPr="00000000">
        <w:rPr>
          <w:rtl w:val="0"/>
        </w:rPr>
      </w:r>
    </w:p>
    <w:p w:rsidR="00000000" w:rsidDel="00000000" w:rsidP="00000000" w:rsidRDefault="00000000" w:rsidRPr="00000000" w14:paraId="0000023C">
      <w:pPr>
        <w:numPr>
          <w:ilvl w:val="0"/>
          <w:numId w:val="9"/>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audioPaths: mapping of language codes to audio file paths</w:t>
      </w:r>
      <w:r w:rsidDel="00000000" w:rsidR="00000000" w:rsidRPr="00000000">
        <w:rPr>
          <w:rtl w:val="0"/>
        </w:rPr>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Structure:</w:t>
      </w:r>
    </w:p>
    <w:p w:rsidR="00000000" w:rsidDel="00000000" w:rsidP="00000000" w:rsidRDefault="00000000" w:rsidRPr="00000000" w14:paraId="0000023E">
      <w:pPr>
        <w:numPr>
          <w:ilvl w:val="0"/>
          <w:numId w:val="15"/>
        </w:numPr>
        <w:spacing w:after="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version: string - Dataset version</w:t>
      </w:r>
      <w:r w:rsidDel="00000000" w:rsidR="00000000" w:rsidRPr="00000000">
        <w:rPr>
          <w:rtl w:val="0"/>
        </w:rPr>
      </w:r>
    </w:p>
    <w:p w:rsidR="00000000" w:rsidDel="00000000" w:rsidP="00000000" w:rsidRDefault="00000000" w:rsidRPr="00000000" w14:paraId="0000023F">
      <w:pPr>
        <w:numPr>
          <w:ilvl w:val="0"/>
          <w:numId w:val="15"/>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totalPOIs: integer - Total number of POIs</w:t>
      </w:r>
      <w:r w:rsidDel="00000000" w:rsidR="00000000" w:rsidRPr="00000000">
        <w:rPr>
          <w:rtl w:val="0"/>
        </w:rPr>
      </w:r>
    </w:p>
    <w:p w:rsidR="00000000" w:rsidDel="00000000" w:rsidP="00000000" w:rsidRDefault="00000000" w:rsidRPr="00000000" w14:paraId="00000240">
      <w:pPr>
        <w:numPr>
          <w:ilvl w:val="0"/>
          <w:numId w:val="15"/>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cities: collection of available cities</w:t>
      </w:r>
      <w:r w:rsidDel="00000000" w:rsidR="00000000" w:rsidRPr="00000000">
        <w:rPr>
          <w:rtl w:val="0"/>
        </w:rPr>
      </w:r>
    </w:p>
    <w:p w:rsidR="00000000" w:rsidDel="00000000" w:rsidP="00000000" w:rsidRDefault="00000000" w:rsidRPr="00000000" w14:paraId="00000241">
      <w:pPr>
        <w:numPr>
          <w:ilvl w:val="0"/>
          <w:numId w:val="15"/>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categories: collection of available categories</w:t>
      </w:r>
      <w:r w:rsidDel="00000000" w:rsidR="00000000" w:rsidRPr="00000000">
        <w:rPr>
          <w:rtl w:val="0"/>
        </w:rPr>
      </w:r>
    </w:p>
    <w:p w:rsidR="00000000" w:rsidDel="00000000" w:rsidP="00000000" w:rsidRDefault="00000000" w:rsidRPr="00000000" w14:paraId="00000242">
      <w:pPr>
        <w:numPr>
          <w:ilvl w:val="0"/>
          <w:numId w:val="15"/>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lastUpdated: timestamp - Last update time</w:t>
      </w:r>
      <w:r w:rsidDel="00000000" w:rsidR="00000000" w:rsidRPr="00000000">
        <w:rPr>
          <w:rtl w:val="0"/>
        </w:rPr>
      </w:r>
    </w:p>
    <w:p w:rsidR="00000000" w:rsidDel="00000000" w:rsidP="00000000" w:rsidRDefault="00000000" w:rsidRPr="00000000" w14:paraId="00000243">
      <w:pPr>
        <w:ind w:left="720" w:firstLine="0"/>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24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3.3.2 In-Memory Data Structures</w:t>
      </w:r>
    </w:p>
    <w:p w:rsidR="00000000" w:rsidDel="00000000" w:rsidP="00000000" w:rsidRDefault="00000000" w:rsidRPr="00000000" w14:paraId="00000245">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POI Indexing</w:t>
      </w:r>
    </w:p>
    <w:p w:rsidR="00000000" w:rsidDel="00000000" w:rsidP="00000000" w:rsidRDefault="00000000" w:rsidRPr="00000000" w14:paraId="000002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efficient querying, POIs are indexed in memory when POIRepository loads.</w:t>
      </w:r>
    </w:p>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Types:</w:t>
      </w:r>
    </w:p>
    <w:p w:rsidR="00000000" w:rsidDel="00000000" w:rsidP="00000000" w:rsidRDefault="00000000" w:rsidRPr="00000000" w14:paraId="00000248">
      <w:pPr>
        <w:numPr>
          <w:ilvl w:val="0"/>
          <w:numId w:val="8"/>
        </w:numPr>
        <w:spacing w:after="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ID Index - Maps POI ID to POI object for constant-time lookup</w:t>
      </w:r>
      <w:r w:rsidDel="00000000" w:rsidR="00000000" w:rsidRPr="00000000">
        <w:rPr>
          <w:rtl w:val="0"/>
        </w:rPr>
      </w:r>
    </w:p>
    <w:p w:rsidR="00000000" w:rsidDel="00000000" w:rsidP="00000000" w:rsidRDefault="00000000" w:rsidRPr="00000000" w14:paraId="00000249">
      <w:pPr>
        <w:numPr>
          <w:ilvl w:val="0"/>
          <w:numId w:val="8"/>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City Index - Maps city names to lists of POIs in that city</w:t>
      </w:r>
      <w:r w:rsidDel="00000000" w:rsidR="00000000" w:rsidRPr="00000000">
        <w:rPr>
          <w:rtl w:val="0"/>
        </w:rPr>
      </w:r>
    </w:p>
    <w:p w:rsidR="00000000" w:rsidDel="00000000" w:rsidP="00000000" w:rsidRDefault="00000000" w:rsidRPr="00000000" w14:paraId="0000024A">
      <w:pPr>
        <w:numPr>
          <w:ilvl w:val="0"/>
          <w:numId w:val="8"/>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Category Index - Maps categories to lists of POIs in that category</w:t>
      </w:r>
      <w:r w:rsidDel="00000000" w:rsidR="00000000" w:rsidRPr="00000000">
        <w:rPr>
          <w:rtl w:val="0"/>
        </w:rPr>
      </w:r>
    </w:p>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Building Process:</w:t>
      </w:r>
    </w:p>
    <w:p w:rsidR="00000000" w:rsidDel="00000000" w:rsidP="00000000" w:rsidRDefault="00000000" w:rsidRPr="00000000" w14:paraId="000002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 POI data from database</w:t>
      </w:r>
    </w:p>
    <w:p w:rsidR="00000000" w:rsidDel="00000000" w:rsidP="00000000" w:rsidRDefault="00000000" w:rsidRPr="00000000" w14:paraId="000002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Parse data into POI objects</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Build indexes by iterating through POI collection</w:t>
      </w:r>
    </w:p>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Maintain main collection for complete iteration support</w:t>
      </w:r>
    </w:p>
    <w:p w:rsidR="00000000" w:rsidDel="00000000" w:rsidP="00000000" w:rsidRDefault="00000000" w:rsidRPr="00000000" w14:paraId="000002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Optimization:</w:t>
      </w:r>
    </w:p>
    <w:p w:rsidR="00000000" w:rsidDel="00000000" w:rsidP="00000000" w:rsidRDefault="00000000" w:rsidRPr="00000000" w14:paraId="00000251">
      <w:pPr>
        <w:numPr>
          <w:ilvl w:val="0"/>
          <w:numId w:val="7"/>
        </w:numPr>
        <w:spacing w:after="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Direct ID lookup - Constant time access</w:t>
      </w:r>
      <w:r w:rsidDel="00000000" w:rsidR="00000000" w:rsidRPr="00000000">
        <w:rPr>
          <w:rtl w:val="0"/>
        </w:rPr>
      </w:r>
    </w:p>
    <w:p w:rsidR="00000000" w:rsidDel="00000000" w:rsidP="00000000" w:rsidRDefault="00000000" w:rsidRPr="00000000" w14:paraId="00000252">
      <w:pPr>
        <w:numPr>
          <w:ilvl w:val="0"/>
          <w:numId w:val="7"/>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City-based filtering - Constant time to retrieve candidate set</w:t>
      </w:r>
      <w:r w:rsidDel="00000000" w:rsidR="00000000" w:rsidRPr="00000000">
        <w:rPr>
          <w:rtl w:val="0"/>
        </w:rPr>
      </w:r>
    </w:p>
    <w:p w:rsidR="00000000" w:rsidDel="00000000" w:rsidP="00000000" w:rsidRDefault="00000000" w:rsidRPr="00000000" w14:paraId="00000253">
      <w:pPr>
        <w:numPr>
          <w:ilvl w:val="0"/>
          <w:numId w:val="7"/>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Category-based filtering - Constant time to retrieve candidate set</w:t>
      </w:r>
      <w:r w:rsidDel="00000000" w:rsidR="00000000" w:rsidRPr="00000000">
        <w:rPr>
          <w:rtl w:val="0"/>
        </w:rPr>
      </w:r>
    </w:p>
    <w:p w:rsidR="00000000" w:rsidDel="00000000" w:rsidP="00000000" w:rsidRDefault="00000000" w:rsidRPr="00000000" w14:paraId="00000254">
      <w:pPr>
        <w:numPr>
          <w:ilvl w:val="0"/>
          <w:numId w:val="7"/>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Combined filters - Intersection of filtered collections</w:t>
      </w: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Route Representation</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Routes are maintained as object graphs in memory:</w:t>
      </w:r>
    </w:p>
    <w:p w:rsidR="00000000" w:rsidDel="00000000" w:rsidP="00000000" w:rsidRDefault="00000000" w:rsidRPr="00000000" w14:paraId="000002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Route</w:t>
        <w:br w:type="textWrapping"/>
        <w:t xml:space="preserve">├── days: List&lt;RouteDay&gt;</w:t>
        <w:br w:type="textWrapping"/>
        <w:t xml:space="preserve">│   ├── RouteDay[0]</w:t>
        <w:br w:type="textWrapping"/>
        <w:t xml:space="preserve">│   │   ├── dayIndex: 1</w:t>
        <w:br w:type="textWrapping"/>
        <w:t xml:space="preserve">│   │   ├── stops: List&lt;POI&gt;</w:t>
        <w:br w:type="textWrapping"/>
        <w:t xml:space="preserve">│   │   │   ├── POI (reference to repository)</w:t>
        <w:br w:type="textWrapping"/>
        <w:t xml:space="preserve">│   │   │   ├── POI (reference to repository)</w:t>
        <w:br w:type="textWrapping"/>
        <w:t xml:space="preserve">│   │   │   └── ...</w:t>
        <w:br w:type="textWrapping"/>
        <w:t xml:space="preserve">│   │   ├── dayDistance: 45.2</w:t>
        <w:br w:type="textWrapping"/>
        <w:t xml:space="preserve">│   │   └── dayDuration: 510.0</w:t>
        <w:br w:type="textWrapping"/>
        <w:t xml:space="preserve">│   ├── RouteDay[1]</w:t>
        <w:br w:type="textWrapping"/>
        <w:t xml:space="preserve">│   └── ...</w:t>
        <w:br w:type="textWrapping"/>
        <w:t xml:space="preserve">├── totalDistance: 135.6</w:t>
        <w:br w:type="textWrapping"/>
        <w:t xml:space="preserve">├── totalDuration: 1530.0</w:t>
        <w:br w:type="textWrapping"/>
        <w:t xml:space="preserve">└── preferences: TravelPreferences</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Memory Efficiency: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 objects are not duplicated </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 and RouteDay store references to POIs </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Only metrics (distance, duration) are duplicated</w:t>
      </w:r>
    </w:p>
    <w:p w:rsidR="00000000" w:rsidDel="00000000" w:rsidP="00000000" w:rsidRDefault="00000000" w:rsidRPr="00000000" w14:paraId="0000025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3.3.3 File Storage Organization</w:t>
      </w:r>
    </w:p>
    <w:p w:rsidR="00000000" w:rsidDel="00000000" w:rsidP="00000000" w:rsidRDefault="00000000" w:rsidRPr="00000000" w14:paraId="000002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static/</w:t>
        <w:br w:type="textWrapping"/>
        <w:t xml:space="preserve">├── pois.json                          # Main POI dataset (JSON)</w:t>
        <w:br w:type="textWrapping"/>
        <w:t xml:space="preserve">├── images/</w:t>
        <w:br w:type="textWrapping"/>
        <w:t xml:space="preserve">│   ├── poi_001_1.jpg                 # Multiple images per POI</w:t>
        <w:br w:type="textWrapping"/>
        <w:t xml:space="preserve">│   ├── poi_001_2.jpg</w:t>
        <w:br w:type="textWrapping"/>
        <w:t xml:space="preserve">│   ├── poi_002_1.jpg</w:t>
        <w:br w:type="textWrapping"/>
        <w:t xml:space="preserve">│   └── ...</w:t>
        <w:br w:type="textWrapping"/>
        <w:t xml:space="preserve">└── audio/</w:t>
        <w:br w:type="textWrapping"/>
        <w:t xml:space="preserve">    ├── poi_001_tr.mp3                # Audio organized by POI ID and language</w:t>
        <w:br w:type="textWrapping"/>
        <w:t xml:space="preserve">    ├── poi_001_en.mp3</w:t>
        <w:br w:type="textWrapping"/>
        <w:t xml:space="preserve">    ├── poi_001_de.mp3</w:t>
        <w:br w:type="textWrapping"/>
        <w:t xml:space="preserve">    ├── poi_002_tr.mp3</w:t>
        <w:br w:type="textWrapping"/>
        <w:t xml:space="preserve">    └── ...</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Naming Conventions: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0">
      <w:pPr>
        <w:numPr>
          <w:ilvl w:val="0"/>
          <w:numId w:val="10"/>
        </w:numP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Images:</w:t>
      </w:r>
      <w:r w:rsidDel="00000000" w:rsidR="00000000" w:rsidRPr="00000000">
        <w:rPr>
          <w:rFonts w:ascii="Times New Roman" w:cs="Times New Roman" w:eastAsia="Times New Roman" w:hAnsi="Times New Roman"/>
          <w:sz w:val="24"/>
          <w:szCs w:val="24"/>
          <w:rtl w:val="0"/>
        </w:rPr>
        <w:t xml:space="preserve"> poi_{id}_{sequence}.{ext} </w:t>
      </w:r>
      <w:r w:rsidDel="00000000" w:rsidR="00000000" w:rsidRPr="00000000">
        <w:rPr>
          <w:rtl w:val="0"/>
        </w:rPr>
      </w:r>
    </w:p>
    <w:p w:rsidR="00000000" w:rsidDel="00000000" w:rsidP="00000000" w:rsidRDefault="00000000" w:rsidRPr="00000000" w14:paraId="00000261">
      <w:pPr>
        <w:numPr>
          <w:ilvl w:val="1"/>
          <w:numId w:val="10"/>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Zero-padded 3-digit POI ID </w:t>
      </w:r>
    </w:p>
    <w:p w:rsidR="00000000" w:rsidDel="00000000" w:rsidP="00000000" w:rsidRDefault="00000000" w:rsidRPr="00000000" w14:paraId="00000262">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Image number if multiple images </w:t>
      </w:r>
    </w:p>
    <w:p w:rsidR="00000000" w:rsidDel="00000000" w:rsidP="00000000" w:rsidRDefault="00000000" w:rsidRPr="00000000" w14:paraId="00000263">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 jpg or png</w:t>
      </w:r>
    </w:p>
    <w:p w:rsidR="00000000" w:rsidDel="00000000" w:rsidP="00000000" w:rsidRDefault="00000000" w:rsidRPr="00000000" w14:paraId="00000264">
      <w:pPr>
        <w:numPr>
          <w:ilvl w:val="0"/>
          <w:numId w:val="10"/>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poi_{id}_{lang}.mp3</w:t>
      </w:r>
      <w:r w:rsidDel="00000000" w:rsidR="00000000" w:rsidRPr="00000000">
        <w:rPr>
          <w:rtl w:val="0"/>
        </w:rPr>
      </w:r>
    </w:p>
    <w:p w:rsidR="00000000" w:rsidDel="00000000" w:rsidP="00000000" w:rsidRDefault="00000000" w:rsidRPr="00000000" w14:paraId="00000265">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Zero-padded 3-digit POI ID</w:t>
      </w:r>
    </w:p>
    <w:p w:rsidR="00000000" w:rsidDel="00000000" w:rsidP="00000000" w:rsidRDefault="00000000" w:rsidRPr="00000000" w14:paraId="00000266">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Language code (tr/en/de)</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Estimates: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numPr>
          <w:ilvl w:val="0"/>
          <w:numId w:val="5"/>
        </w:numPr>
        <w:spacing w:after="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Images vary in size based on resolution and format</w:t>
        <w:br w:type="textWrapping"/>
      </w:r>
      <w:r w:rsidDel="00000000" w:rsidR="00000000" w:rsidRPr="00000000">
        <w:rPr>
          <w:rtl w:val="0"/>
        </w:rPr>
      </w:r>
    </w:p>
    <w:p w:rsidR="00000000" w:rsidDel="00000000" w:rsidP="00000000" w:rsidRDefault="00000000" w:rsidRPr="00000000" w14:paraId="00000269">
      <w:pPr>
        <w:numPr>
          <w:ilvl w:val="0"/>
          <w:numId w:val="5"/>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Multiple images per POI supported</w:t>
        <w:br w:type="textWrapping"/>
      </w:r>
      <w:r w:rsidDel="00000000" w:rsidR="00000000" w:rsidRPr="00000000">
        <w:rPr>
          <w:rtl w:val="0"/>
        </w:rPr>
      </w:r>
    </w:p>
    <w:p w:rsidR="00000000" w:rsidDel="00000000" w:rsidP="00000000" w:rsidRDefault="00000000" w:rsidRPr="00000000" w14:paraId="0000026A">
      <w:pPr>
        <w:numPr>
          <w:ilvl w:val="0"/>
          <w:numId w:val="5"/>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Audio files generated for each supported language</w:t>
      </w:r>
      <w:r w:rsidDel="00000000" w:rsidR="00000000" w:rsidRPr="00000000">
        <w:rPr>
          <w:rtl w:val="0"/>
        </w:rPr>
      </w:r>
    </w:p>
    <w:p w:rsidR="00000000" w:rsidDel="00000000" w:rsidP="00000000" w:rsidRDefault="00000000" w:rsidRPr="00000000" w14:paraId="0000026B">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3.3.4 Configuration Data</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configuration is managed through configuration files or environment variables.</w:t>
      </w:r>
    </w:p>
    <w:p w:rsidR="00000000" w:rsidDel="00000000" w:rsidP="00000000" w:rsidRDefault="00000000" w:rsidRPr="00000000" w14:paraId="000002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Categories:</w:t>
      </w:r>
    </w:p>
    <w:p w:rsidR="00000000" w:rsidDel="00000000" w:rsidP="00000000" w:rsidRDefault="00000000" w:rsidRPr="00000000" w14:paraId="0000026E">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OSRM Configuration: </w:t>
      </w:r>
      <w:r w:rsidDel="00000000" w:rsidR="00000000" w:rsidRPr="00000000">
        <w:rPr>
          <w:rFonts w:ascii="Times New Roman" w:cs="Times New Roman" w:eastAsia="Times New Roman" w:hAnsi="Times New Roman"/>
          <w:sz w:val="24"/>
          <w:szCs w:val="24"/>
          <w:rtl w:val="0"/>
        </w:rPr>
        <w:t xml:space="preserve">Endpoint URL, routing profile, timeout settings</w:t>
      </w:r>
    </w:p>
    <w:p w:rsidR="00000000" w:rsidDel="00000000" w:rsidP="00000000" w:rsidRDefault="00000000" w:rsidRPr="00000000" w14:paraId="0000026F">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Paths: </w:t>
      </w:r>
      <w:r w:rsidDel="00000000" w:rsidR="00000000" w:rsidRPr="00000000">
        <w:rPr>
          <w:rFonts w:ascii="Times New Roman" w:cs="Times New Roman" w:eastAsia="Times New Roman" w:hAnsi="Times New Roman"/>
          <w:sz w:val="24"/>
          <w:szCs w:val="24"/>
          <w:rtl w:val="0"/>
        </w:rPr>
        <w:t xml:space="preserve">Database location, image directory, audio directory</w:t>
      </w:r>
    </w:p>
    <w:p w:rsidR="00000000" w:rsidDel="00000000" w:rsidP="00000000" w:rsidRDefault="00000000" w:rsidRPr="00000000" w14:paraId="00000270">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Route Constraints: </w:t>
      </w:r>
      <w:r w:rsidDel="00000000" w:rsidR="00000000" w:rsidRPr="00000000">
        <w:rPr>
          <w:rFonts w:ascii="Times New Roman" w:cs="Times New Roman" w:eastAsia="Times New Roman" w:hAnsi="Times New Roman"/>
          <w:sz w:val="24"/>
          <w:szCs w:val="24"/>
          <w:rtl w:val="0"/>
        </w:rPr>
        <w:t xml:space="preserve">Maximum POIs per day, visit duration defaults, buffer multipliers</w:t>
      </w:r>
    </w:p>
    <w:p w:rsidR="00000000" w:rsidDel="00000000" w:rsidP="00000000" w:rsidRDefault="00000000" w:rsidRPr="00000000" w14:paraId="00000271">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Performance Settings: </w:t>
      </w:r>
      <w:r w:rsidDel="00000000" w:rsidR="00000000" w:rsidRPr="00000000">
        <w:rPr>
          <w:rFonts w:ascii="Times New Roman" w:cs="Times New Roman" w:eastAsia="Times New Roman" w:hAnsi="Times New Roman"/>
          <w:sz w:val="24"/>
          <w:szCs w:val="24"/>
          <w:rtl w:val="0"/>
        </w:rPr>
        <w:t xml:space="preserve">Cache configuration, concurrent request limits</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3.3.5 Data Consistency Rules</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 Data Integrity: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Every POI must have unique ID </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Coordinates must be valid WGS84 values </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Category must match predefined categories </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At least one image path must exist </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Audio paths might exist for all three languages</w:t>
      </w:r>
    </w:p>
    <w:p w:rsidR="00000000" w:rsidDel="00000000" w:rsidP="00000000" w:rsidRDefault="00000000" w:rsidRPr="00000000" w14:paraId="000002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 Consistency: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Total distance = sum of all day distances </w:t>
      </w:r>
    </w:p>
    <w:p w:rsidR="00000000" w:rsidDel="00000000" w:rsidP="00000000" w:rsidRDefault="00000000" w:rsidRPr="00000000" w14:paraId="000002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Total duration = sum of all day durations </w:t>
      </w:r>
    </w:p>
    <w:p w:rsidR="00000000" w:rsidDel="00000000" w:rsidP="00000000" w:rsidRDefault="00000000" w:rsidRPr="00000000" w14:paraId="0000027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 indices must be sequential (1, 2, 3, …) </w:t>
      </w:r>
    </w:p>
    <w:p w:rsidR="00000000" w:rsidDel="00000000" w:rsidP="00000000" w:rsidRDefault="00000000" w:rsidRPr="00000000" w14:paraId="000002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Each RouteDay must have at least one POI</w:t>
      </w:r>
    </w:p>
    <w:p w:rsidR="00000000" w:rsidDel="00000000" w:rsidP="00000000" w:rsidRDefault="00000000" w:rsidRPr="00000000" w14:paraId="000002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Integrity: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 IDs in Route/RouteDay must exist in POIRepository </w:t>
      </w:r>
    </w:p>
    <w:p w:rsidR="00000000" w:rsidDel="00000000" w:rsidP="00000000" w:rsidRDefault="00000000" w:rsidRPr="00000000" w14:paraId="000002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and audio paths must point to existing files </w:t>
      </w:r>
    </w:p>
    <w:p w:rsidR="00000000" w:rsidDel="00000000" w:rsidP="00000000" w:rsidRDefault="00000000" w:rsidRPr="00000000" w14:paraId="0000028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Excluded POI IDs must be valid POI IDs</w:t>
      </w:r>
    </w:p>
    <w:p w:rsidR="00000000" w:rsidDel="00000000" w:rsidP="00000000" w:rsidRDefault="00000000" w:rsidRPr="00000000" w14:paraId="0000028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3.3.6 Data Validation</w:t>
      </w:r>
      <w:r w:rsidDel="00000000" w:rsidR="00000000" w:rsidRPr="00000000">
        <w:rPr>
          <w:rtl w:val="0"/>
        </w:rPr>
      </w:r>
    </w:p>
    <w:p w:rsidR="00000000" w:rsidDel="00000000" w:rsidP="00000000" w:rsidRDefault="00000000" w:rsidRPr="00000000" w14:paraId="00000284">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oylx1fwgsq35" w:id="4"/>
      <w:bookmarkEnd w:id="4"/>
      <w:r w:rsidDel="00000000" w:rsidR="00000000" w:rsidRPr="00000000">
        <w:rPr>
          <w:rFonts w:ascii="Times New Roman" w:cs="Times New Roman" w:eastAsia="Times New Roman" w:hAnsi="Times New Roman"/>
          <w:i w:val="0"/>
          <w:iCs w:val="0"/>
          <w:color w:val="000000"/>
          <w:rtl w:val="0"/>
        </w:rPr>
        <w:t xml:space="preserve">Input Validation</w:t>
      </w:r>
    </w:p>
    <w:p w:rsidR="00000000" w:rsidDel="00000000" w:rsidP="00000000" w:rsidRDefault="00000000" w:rsidRPr="00000000" w14:paraId="000002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TravelPreferences Validation Rules:</w:t>
      </w:r>
    </w:p>
    <w:p w:rsidR="00000000" w:rsidDel="00000000" w:rsidP="00000000" w:rsidRDefault="00000000" w:rsidRPr="00000000" w14:paraId="00000286">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City: Required, non-empty string</w:t>
      </w:r>
    </w:p>
    <w:p w:rsidR="00000000" w:rsidDel="00000000" w:rsidP="00000000" w:rsidRDefault="00000000" w:rsidRPr="00000000" w14:paraId="00000287">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Duration: Positive integer within acceptable range</w:t>
      </w:r>
    </w:p>
    <w:p w:rsidR="00000000" w:rsidDel="00000000" w:rsidP="00000000" w:rsidRDefault="00000000" w:rsidRPr="00000000" w14:paraId="00000288">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Max Distance: Positive integer within acceptable range</w:t>
      </w:r>
    </w:p>
    <w:p w:rsidR="00000000" w:rsidDel="00000000" w:rsidP="00000000" w:rsidRDefault="00000000" w:rsidRPr="00000000" w14:paraId="00000289">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Categories: At least one category required</w:t>
      </w:r>
    </w:p>
    <w:p w:rsidR="00000000" w:rsidDel="00000000" w:rsidP="00000000" w:rsidRDefault="00000000" w:rsidRPr="00000000" w14:paraId="0000028A">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Excluded POIs: Optional, must be valid POI IDs if provided</w:t>
      </w:r>
    </w:p>
    <w:p w:rsidR="00000000" w:rsidDel="00000000" w:rsidP="00000000" w:rsidRDefault="00000000" w:rsidRPr="00000000" w14:paraId="0000028B">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36ajk87uejzs" w:id="5"/>
      <w:bookmarkEnd w:id="5"/>
      <w:r w:rsidDel="00000000" w:rsidR="00000000" w:rsidRPr="00000000">
        <w:rPr>
          <w:rFonts w:ascii="Times New Roman" w:cs="Times New Roman" w:eastAsia="Times New Roman" w:hAnsi="Times New Roman"/>
          <w:i w:val="0"/>
          <w:iCs w:val="0"/>
          <w:color w:val="000000"/>
          <w:rtl w:val="0"/>
        </w:rPr>
        <w:t xml:space="preserve">POI Data Validation</w:t>
      </w:r>
    </w:p>
    <w:p w:rsidR="00000000" w:rsidDel="00000000" w:rsidP="00000000" w:rsidRDefault="00000000" w:rsidRPr="00000000" w14:paraId="000002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p w:rsidR="00000000" w:rsidDel="00000000" w:rsidP="00000000" w:rsidRDefault="00000000" w:rsidRPr="00000000" w14:paraId="0000028D">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ID: Must be positive integer</w:t>
      </w:r>
    </w:p>
    <w:p w:rsidR="00000000" w:rsidDel="00000000" w:rsidP="00000000" w:rsidRDefault="00000000" w:rsidRPr="00000000" w14:paraId="0000028E">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Coordinates: Valid WGS84 coordinates</w:t>
      </w:r>
    </w:p>
    <w:p w:rsidR="00000000" w:rsidDel="00000000" w:rsidP="00000000" w:rsidRDefault="00000000" w:rsidRPr="00000000" w14:paraId="0000028F">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Images: At least one valid image path</w:t>
      </w:r>
    </w:p>
    <w:p w:rsidR="00000000" w:rsidDel="00000000" w:rsidP="00000000" w:rsidRDefault="00000000" w:rsidRPr="00000000" w14:paraId="00000290">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Audio: Audio files must exist for supported languages</w:t>
      </w:r>
    </w:p>
    <w:p w:rsidR="00000000" w:rsidDel="00000000" w:rsidP="00000000" w:rsidRDefault="00000000" w:rsidRPr="00000000" w14:paraId="00000291">
      <w:pPr>
        <w:rPr>
          <w:rFonts w:ascii="Times New Roman" w:cs="Times New Roman" w:eastAsia="Times New Roman" w:hAnsi="Times New Roman"/>
          <w:color w:val="902000"/>
          <w:sz w:val="24"/>
          <w:szCs w:val="24"/>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Style w:val="Heading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3.4 Algorithm Design</w:t>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key algorithms used in the GUIDE system. </w:t>
      </w:r>
      <w:r w:rsidDel="00000000" w:rsidR="00000000" w:rsidRPr="00000000">
        <w:rPr>
          <w:rFonts w:ascii="Times New Roman" w:cs="Times New Roman" w:eastAsia="Times New Roman" w:hAnsi="Times New Roman"/>
          <w:b w:val="1"/>
          <w:bCs w:val="1"/>
          <w:sz w:val="24"/>
          <w:szCs w:val="24"/>
          <w:rtl w:val="0"/>
        </w:rPr>
        <w:t xml:space="preserve">Algorithm descriptions focus on the logical flow and approach. Specific implementation parameters are determined during the implementation phase.</w:t>
      </w:r>
      <w:r w:rsidDel="00000000" w:rsidR="00000000" w:rsidRPr="00000000">
        <w:rPr>
          <w:rtl w:val="0"/>
        </w:rPr>
      </w:r>
    </w:p>
    <w:p w:rsidR="00000000" w:rsidDel="00000000" w:rsidP="00000000" w:rsidRDefault="00000000" w:rsidRPr="00000000" w14:paraId="00000295">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3.4.1 Route Generation Algorithm</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algorithm orchestrates the complete route generation process.</w:t>
      </w:r>
    </w:p>
    <w:p w:rsidR="00000000" w:rsidDel="00000000" w:rsidP="00000000" w:rsidRDefault="00000000" w:rsidRPr="00000000" w14:paraId="00000297">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6f0c6ov3qdh2" w:id="6"/>
      <w:bookmarkEnd w:id="6"/>
      <w:r w:rsidDel="00000000" w:rsidR="00000000" w:rsidRPr="00000000">
        <w:rPr>
          <w:rFonts w:ascii="Times New Roman" w:cs="Times New Roman" w:eastAsia="Times New Roman" w:hAnsi="Times New Roman"/>
          <w:i w:val="0"/>
          <w:iCs w:val="0"/>
          <w:color w:val="000000"/>
          <w:rtl w:val="0"/>
        </w:rPr>
        <w:t xml:space="preserve">High-Level Process</w:t>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User travel preferences (city, duration, distance, categories, exclusions)</w:t>
      </w:r>
    </w:p>
    <w:p w:rsidR="00000000" w:rsidDel="00000000" w:rsidP="00000000" w:rsidRDefault="00000000" w:rsidRPr="00000000" w14:paraId="000002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Optimized multi-day route</w:t>
      </w:r>
    </w:p>
    <w:p w:rsidR="00000000" w:rsidDel="00000000" w:rsidP="00000000" w:rsidRDefault="00000000" w:rsidRPr="00000000" w14:paraId="0000029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2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 all POIs from repository</w:t>
      </w:r>
    </w:p>
    <w:p w:rsidR="00000000" w:rsidDel="00000000" w:rsidP="00000000" w:rsidRDefault="00000000" w:rsidRPr="00000000" w14:paraId="000002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Filter POIs based on user preferences</w:t>
      </w:r>
    </w:p>
    <w:p w:rsidR="00000000" w:rsidDel="00000000" w:rsidP="00000000" w:rsidRDefault="00000000" w:rsidRPr="00000000" w14:paraId="000002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Rank filtered POIs by relevance</w:t>
      </w:r>
    </w:p>
    <w:p w:rsidR="00000000" w:rsidDel="00000000" w:rsidP="00000000" w:rsidRDefault="00000000" w:rsidRPr="00000000" w14:paraId="000002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Select appropriate number of POIs based on trip duration</w:t>
      </w:r>
    </w:p>
    <w:p w:rsidR="00000000" w:rsidDel="00000000" w:rsidP="00000000" w:rsidRDefault="00000000" w:rsidRPr="00000000" w14:paraId="000002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Build optimized route using selected POIs</w:t>
      </w:r>
    </w:p>
    <w:p w:rsidR="00000000" w:rsidDel="00000000" w:rsidP="00000000" w:rsidRDefault="00000000" w:rsidRPr="00000000" w14:paraId="000002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Return complete route structure</w:t>
      </w:r>
    </w:p>
    <w:p w:rsidR="00000000" w:rsidDel="00000000" w:rsidP="00000000" w:rsidRDefault="00000000" w:rsidRPr="00000000" w14:paraId="000002A2">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7jzzuno4ymz4" w:id="7"/>
      <w:bookmarkEnd w:id="7"/>
      <w:r w:rsidDel="00000000" w:rsidR="00000000" w:rsidRPr="00000000">
        <w:rPr>
          <w:rFonts w:ascii="Times New Roman" w:cs="Times New Roman" w:eastAsia="Times New Roman" w:hAnsi="Times New Roman"/>
          <w:i w:val="0"/>
          <w:iCs w:val="0"/>
          <w:color w:val="000000"/>
          <w:rtl w:val="0"/>
        </w:rPr>
        <w:t xml:space="preserve">POI Filtering</w:t>
      </w:r>
    </w:p>
    <w:p w:rsidR="00000000" w:rsidDel="00000000" w:rsidP="00000000" w:rsidRDefault="00000000" w:rsidRPr="00000000" w14:paraId="000002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Criteria:</w:t>
      </w:r>
    </w:p>
    <w:p w:rsidR="00000000" w:rsidDel="00000000" w:rsidP="00000000" w:rsidRDefault="00000000" w:rsidRPr="00000000" w14:paraId="000002A4">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City match - POI must be in requested city</w:t>
      </w:r>
    </w:p>
    <w:p w:rsidR="00000000" w:rsidDel="00000000" w:rsidP="00000000" w:rsidRDefault="00000000" w:rsidRPr="00000000" w14:paraId="000002A5">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Category match - POI category must be in user preferences</w:t>
      </w:r>
    </w:p>
    <w:p w:rsidR="00000000" w:rsidDel="00000000" w:rsidP="00000000" w:rsidRDefault="00000000" w:rsidRPr="00000000" w14:paraId="000002A6">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Exclusion list - POI must not be in exclusion list</w:t>
      </w:r>
    </w:p>
    <w:p w:rsidR="00000000" w:rsidDel="00000000" w:rsidP="00000000" w:rsidRDefault="00000000" w:rsidRPr="00000000" w14:paraId="000002A7">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Reachability - POI must be within reasonable distance for trip duration</w:t>
      </w:r>
    </w:p>
    <w:p w:rsidR="00000000" w:rsidDel="00000000" w:rsidP="00000000" w:rsidRDefault="00000000" w:rsidRPr="00000000" w14:paraId="000002A8">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Visit feasibility - Visit duration must be practical</w:t>
      </w:r>
    </w:p>
    <w:p w:rsidR="00000000" w:rsidDel="00000000" w:rsidP="00000000" w:rsidRDefault="00000000" w:rsidRPr="00000000" w14:paraId="000002A9">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mt9z3sqg6hon" w:id="8"/>
      <w:bookmarkEnd w:id="8"/>
      <w:r w:rsidDel="00000000" w:rsidR="00000000" w:rsidRPr="00000000">
        <w:rPr>
          <w:rFonts w:ascii="Times New Roman" w:cs="Times New Roman" w:eastAsia="Times New Roman" w:hAnsi="Times New Roman"/>
          <w:i w:val="0"/>
          <w:iCs w:val="0"/>
          <w:color w:val="000000"/>
          <w:rtl w:val="0"/>
        </w:rPr>
        <w:t xml:space="preserve">POI Ranking</w:t>
      </w:r>
    </w:p>
    <w:p w:rsidR="00000000" w:rsidDel="00000000" w:rsidP="00000000" w:rsidRDefault="00000000" w:rsidRPr="00000000" w14:paraId="000002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considers multiple factors:</w:t>
      </w:r>
    </w:p>
    <w:p w:rsidR="00000000" w:rsidDel="00000000" w:rsidP="00000000" w:rsidRDefault="00000000" w:rsidRPr="00000000" w14:paraId="000002AB">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Popularity metrics</w:t>
      </w:r>
    </w:p>
    <w:p w:rsidR="00000000" w:rsidDel="00000000" w:rsidP="00000000" w:rsidRDefault="00000000" w:rsidRPr="00000000" w14:paraId="000002AC">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Category relevance to user preferences</w:t>
      </w:r>
    </w:p>
    <w:p w:rsidR="00000000" w:rsidDel="00000000" w:rsidP="00000000" w:rsidRDefault="00000000" w:rsidRPr="00000000" w14:paraId="000002AD">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Distance from city center</w:t>
      </w:r>
    </w:p>
    <w:p w:rsidR="00000000" w:rsidDel="00000000" w:rsidP="00000000" w:rsidRDefault="00000000" w:rsidRPr="00000000" w14:paraId="000002AE">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Other relevance factors</w:t>
      </w:r>
    </w:p>
    <w:p w:rsidR="00000000" w:rsidDel="00000000" w:rsidP="00000000" w:rsidRDefault="00000000" w:rsidRPr="00000000" w14:paraId="000002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2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Calculate relevance score for each filtered POI</w:t>
      </w:r>
    </w:p>
    <w:p w:rsidR="00000000" w:rsidDel="00000000" w:rsidP="00000000" w:rsidRDefault="00000000" w:rsidRPr="00000000" w14:paraId="000002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Sort POIs by score in descending order</w:t>
      </w:r>
    </w:p>
    <w:p w:rsidR="00000000" w:rsidDel="00000000" w:rsidP="00000000" w:rsidRDefault="00000000" w:rsidRPr="00000000" w14:paraId="000002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Return ranked list</w:t>
      </w:r>
    </w:p>
    <w:p w:rsidR="00000000" w:rsidDel="00000000" w:rsidP="00000000" w:rsidRDefault="00000000" w:rsidRPr="00000000" w14:paraId="000002B3">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9gw2vtumy8ax" w:id="9"/>
      <w:bookmarkEnd w:id="9"/>
      <w:r w:rsidDel="00000000" w:rsidR="00000000" w:rsidRPr="00000000">
        <w:rPr>
          <w:rFonts w:ascii="Times New Roman" w:cs="Times New Roman" w:eastAsia="Times New Roman" w:hAnsi="Times New Roman"/>
          <w:i w:val="0"/>
          <w:iCs w:val="0"/>
          <w:color w:val="000000"/>
          <w:rtl w:val="0"/>
        </w:rPr>
        <w:t xml:space="preserve">Route Building</w:t>
      </w:r>
    </w:p>
    <w:p w:rsidR="00000000" w:rsidDel="00000000" w:rsidP="00000000" w:rsidRDefault="00000000" w:rsidRPr="00000000" w14:paraId="000002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2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Determine number of days from preferences</w:t>
      </w:r>
    </w:p>
    <w:p w:rsidR="00000000" w:rsidDel="00000000" w:rsidP="00000000" w:rsidRDefault="00000000" w:rsidRPr="00000000" w14:paraId="000002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For each day:</w:t>
      </w:r>
    </w:p>
    <w:p w:rsidR="00000000" w:rsidDel="00000000" w:rsidP="00000000" w:rsidRDefault="00000000" w:rsidRPr="00000000" w14:paraId="000002B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Select POIs for the day considering constraints</w:t>
      </w:r>
    </w:p>
    <w:p w:rsidR="00000000" w:rsidDel="00000000" w:rsidP="00000000" w:rsidRDefault="00000000" w:rsidRPr="00000000" w14:paraId="000002B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 Call OSRM to get actual route between selected POIs</w:t>
      </w:r>
    </w:p>
    <w:p w:rsidR="00000000" w:rsidDel="00000000" w:rsidP="00000000" w:rsidRDefault="00000000" w:rsidRPr="00000000" w14:paraId="000002B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 Calculate day metrics (distance, duration)</w:t>
      </w:r>
    </w:p>
    <w:p w:rsidR="00000000" w:rsidDel="00000000" w:rsidP="00000000" w:rsidRDefault="00000000" w:rsidRPr="00000000" w14:paraId="000002B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 Ensure day respects constraints</w:t>
      </w:r>
    </w:p>
    <w:p w:rsidR="00000000" w:rsidDel="00000000" w:rsidP="00000000" w:rsidRDefault="00000000" w:rsidRPr="00000000" w14:paraId="000002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Calculate total route metrics</w:t>
      </w:r>
    </w:p>
    <w:p w:rsidR="00000000" w:rsidDel="00000000" w:rsidP="00000000" w:rsidRDefault="00000000" w:rsidRPr="00000000" w14:paraId="000002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Return complete route</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3.4.2 Day POI Selection Algorithm</w:t>
      </w:r>
    </w:p>
    <w:p w:rsidR="00000000" w:rsidDel="00000000" w:rsidP="00000000" w:rsidRDefault="00000000" w:rsidRPr="00000000" w14:paraId="000002BF">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6cnrozaxer3m" w:id="10"/>
      <w:bookmarkEnd w:id="10"/>
      <w:r w:rsidDel="00000000" w:rsidR="00000000" w:rsidRPr="00000000">
        <w:rPr>
          <w:rFonts w:ascii="Times New Roman" w:cs="Times New Roman" w:eastAsia="Times New Roman" w:hAnsi="Times New Roman"/>
          <w:i w:val="0"/>
          <w:iCs w:val="0"/>
          <w:color w:val="000000"/>
          <w:rtl w:val="0"/>
        </w:rPr>
        <w:t xml:space="preserve">Approach</w:t>
      </w:r>
    </w:p>
    <w:p w:rsidR="00000000" w:rsidDel="00000000" w:rsidP="00000000" w:rsidRDefault="00000000" w:rsidRPr="00000000" w14:paraId="000002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greedy nearest-neighbor selection with constraint checking.</w:t>
      </w:r>
    </w:p>
    <w:p w:rsidR="00000000" w:rsidDel="00000000" w:rsidP="00000000" w:rsidRDefault="00000000" w:rsidRPr="00000000" w14:paraId="000002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2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Initialize empty selection for the day</w:t>
      </w:r>
    </w:p>
    <w:p w:rsidR="00000000" w:rsidDel="00000000" w:rsidP="00000000" w:rsidRDefault="00000000" w:rsidRPr="00000000" w14:paraId="000002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Set starting location</w:t>
      </w:r>
    </w:p>
    <w:p w:rsidR="00000000" w:rsidDel="00000000" w:rsidP="00000000" w:rsidRDefault="00000000" w:rsidRPr="00000000" w14:paraId="000002C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While POIs remain and constraints not exceeded:</w:t>
      </w:r>
    </w:p>
    <w:p w:rsidR="00000000" w:rsidDel="00000000" w:rsidP="00000000" w:rsidRDefault="00000000" w:rsidRPr="00000000" w14:paraId="000002C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Find nearest unvisited POI from current location</w:t>
      </w:r>
    </w:p>
    <w:p w:rsidR="00000000" w:rsidDel="00000000" w:rsidP="00000000" w:rsidRDefault="00000000" w:rsidRPr="00000000" w14:paraId="000002C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 Estimate travel time to POI</w:t>
      </w:r>
    </w:p>
    <w:p w:rsidR="00000000" w:rsidDel="00000000" w:rsidP="00000000" w:rsidRDefault="00000000" w:rsidRPr="00000000" w14:paraId="000002C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 Estimate visit duration at POI</w:t>
      </w:r>
    </w:p>
    <w:p w:rsidR="00000000" w:rsidDel="00000000" w:rsidP="00000000" w:rsidRDefault="00000000" w:rsidRPr="00000000" w14:paraId="000002C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 Check if adding POI would exceed daily constraints</w:t>
      </w:r>
    </w:p>
    <w:p w:rsidR="00000000" w:rsidDel="00000000" w:rsidP="00000000" w:rsidRDefault="00000000" w:rsidRPr="00000000" w14:paraId="000002C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 If within constraints, add POI and update current location</w:t>
      </w:r>
    </w:p>
    <w:p w:rsidR="00000000" w:rsidDel="00000000" w:rsidP="00000000" w:rsidRDefault="00000000" w:rsidRPr="00000000" w14:paraId="000002C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 Otherwise, stop selection for this day</w:t>
      </w:r>
    </w:p>
    <w:p w:rsidR="00000000" w:rsidDel="00000000" w:rsidP="00000000" w:rsidRDefault="00000000" w:rsidRPr="00000000" w14:paraId="000002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Return selected POIs</w:t>
      </w:r>
    </w:p>
    <w:p w:rsidR="00000000" w:rsidDel="00000000" w:rsidP="00000000" w:rsidRDefault="00000000" w:rsidRPr="00000000" w14:paraId="000002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Checked:</w:t>
      </w:r>
    </w:p>
    <w:p w:rsidR="00000000" w:rsidDel="00000000" w:rsidP="00000000" w:rsidRDefault="00000000" w:rsidRPr="00000000" w14:paraId="000002CE">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Total travel distance for the day</w:t>
      </w:r>
    </w:p>
    <w:p w:rsidR="00000000" w:rsidDel="00000000" w:rsidP="00000000" w:rsidRDefault="00000000" w:rsidRPr="00000000" w14:paraId="000002CF">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Total time including travel, visits, and buffer</w:t>
      </w:r>
    </w:p>
    <w:p w:rsidR="00000000" w:rsidDel="00000000" w:rsidP="00000000" w:rsidRDefault="00000000" w:rsidRPr="00000000" w14:paraId="000002D0">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Maximum number of POIs per day</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3.4.3 Route Update Algorithm</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dynamic route updates when users remove POIs.</w:t>
      </w:r>
    </w:p>
    <w:p w:rsidR="00000000" w:rsidDel="00000000" w:rsidP="00000000" w:rsidRDefault="00000000" w:rsidRPr="00000000" w14:paraId="000002D4">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updateRoute(route: Route, excludedPOIs: List&lt;Integer&gt;): Route</w:t>
        <w:br w:type="textWrapping"/>
        <w:t xml:space="preserve">    // Find affected days</w:t>
        <w:br w:type="textWrapping"/>
        <w:t xml:space="preserve">    affectedDays = []</w:t>
        <w:br w:type="textWrapping"/>
        <w:t xml:space="preserve">    FOR each day IN route.days:</w:t>
        <w:br w:type="textWrapping"/>
        <w:t xml:space="preserve">        FOR each poi IN day.stops:</w:t>
        <w:br w:type="textWrapping"/>
        <w:t xml:space="preserve">            IF poi.id IN excludedPOIs:</w:t>
        <w:br w:type="textWrapping"/>
        <w:t xml:space="preserve">                affectedDays.append(day.dayIndex)</w:t>
        <w:br w:type="textWrapping"/>
        <w:t xml:space="preserve">                BREAK</w:t>
        <w:br w:type="textWrapping"/>
        <w:t xml:space="preserve">    </w:t>
        <w:br w:type="textWrapping"/>
        <w:t xml:space="preserve">    // Collect remaining POIs from affected days</w:t>
        <w:br w:type="textWrapping"/>
        <w:t xml:space="preserve">    remainingPOIs = []</w:t>
        <w:br w:type="textWrapping"/>
        <w:t xml:space="preserve">    FOR each dayIndex IN affectedDays:</w:t>
        <w:br w:type="textWrapping"/>
        <w:t xml:space="preserve">        day = route.getDay(dayIndex)</w:t>
        <w:br w:type="textWrapping"/>
        <w:t xml:space="preserve">        FOR each poi IN day.stops:</w:t>
        <w:br w:type="textWrapping"/>
        <w:t xml:space="preserve">            IF poi.id NOT IN excludedPOIs:</w:t>
        <w:br w:type="textWrapping"/>
        <w:t xml:space="preserve">                remainingPOIs.append(poi)</w:t>
        <w:br w:type="textWrapping"/>
        <w:t xml:space="preserve">    </w:t>
        <w:br w:type="textWrapping"/>
        <w:t xml:space="preserve">    // Regenerate affected days</w:t>
        <w:br w:type="textWrapping"/>
        <w:t xml:space="preserve">    FOR each dayIndex IN affectedDays:</w:t>
        <w:br w:type="textWrapping"/>
        <w:t xml:space="preserve">        // Select new POIs for this day</w:t>
        <w:br w:type="textWrapping"/>
        <w:t xml:space="preserve">        newDayPOIs = selectDayPOIs(</w:t>
        <w:br w:type="textWrapping"/>
        <w:t xml:space="preserve">            remainingPOIs,</w:t>
        <w:br w:type="textWrapping"/>
        <w:t xml:space="preserve">            route.preferences.maxDistanceKm,</w:t>
        <w:br w:type="textWrapping"/>
        <w:t xml:space="preserve">            cityCenter(route.preferences.city)</w:t>
        <w:br w:type="textWrapping"/>
        <w:t xml:space="preserve">        )</w:t>
        <w:br w:type="textWrapping"/>
        <w:t xml:space="preserve">        </w:t>
        <w:br w:type="textWrapping"/>
        <w:t xml:space="preserve">        // Create updated RouteDay</w:t>
        <w:br w:type="textWrapping"/>
        <w:t xml:space="preserve">        locations = [poi.coordinates for poi IN newDayPOIs]</w:t>
        <w:br w:type="textWrapping"/>
        <w:t xml:space="preserve">        osrmRoute = osrmClient.fetchRoute(locations)</w:t>
        <w:br w:type="textWrapping"/>
        <w:t xml:space="preserve">        </w:t>
        <w:br w:type="textWrapping"/>
        <w:t xml:space="preserve">        updatedDay = new RouteDay()</w:t>
        <w:br w:type="textWrapping"/>
        <w:t xml:space="preserve">        updatedDay.setDayIndex(dayIndex)</w:t>
        <w:br w:type="textWrapping"/>
        <w:t xml:space="preserve">        updatedDay.setStops(newDayPOIs)</w:t>
        <w:br w:type="textWrapping"/>
        <w:t xml:space="preserve">        updatedDay.setDayDistance(osrmRoute.totalDistance)</w:t>
        <w:br w:type="textWrapping"/>
        <w:t xml:space="preserve">        updatedDay.setDayDuration(calculateDayDuration(newDayPOIs, osrmRoute))</w:t>
        <w:br w:type="textWrapping"/>
        <w:t xml:space="preserve">        </w:t>
        <w:br w:type="textWrapping"/>
        <w:t xml:space="preserve">        // Replace old day</w:t>
        <w:br w:type="textWrapping"/>
        <w:t xml:space="preserve">        route.days[dayIndex - 1] = updatedDay</w:t>
        <w:br w:type="textWrapping"/>
        <w:t xml:space="preserve">        </w:t>
        <w:br w:type="textWrapping"/>
        <w:t xml:space="preserve">        // Remove selected POIs</w:t>
        <w:br w:type="textWrapping"/>
        <w:t xml:space="preserve">        remainingPOIs.removeAll(newDayPOIs)</w:t>
        <w:br w:type="textWrapping"/>
        <w:t xml:space="preserve">    </w:t>
        <w:br w:type="textWrapping"/>
        <w:t xml:space="preserve">    // Recalculate totals</w:t>
        <w:br w:type="textWrapping"/>
        <w:t xml:space="preserve">    route.setTotalDistance(sum(day.dayDistance for day IN route.days))</w:t>
        <w:br w:type="textWrapping"/>
        <w:t xml:space="preserve">    route.setTotalDuration(sum(day.dayDuration for day IN route.days))</w:t>
        <w:br w:type="textWrapping"/>
        <w:t xml:space="preserve">    </w:t>
        <w:br w:type="textWrapping"/>
        <w:t xml:space="preserve">    RETURN route</w:t>
        <w:br w:type="textWrapping"/>
        <w:t xml:space="preserve">END FUNCTION</w:t>
      </w:r>
    </w:p>
    <w:p w:rsidR="00000000" w:rsidDel="00000000" w:rsidP="00000000" w:rsidRDefault="00000000" w:rsidRPr="00000000" w14:paraId="000002D6">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3.4.4 Distance Calculation</w:t>
      </w:r>
    </w:p>
    <w:p w:rsidR="00000000" w:rsidDel="00000000" w:rsidP="00000000" w:rsidRDefault="00000000" w:rsidRPr="00000000" w14:paraId="000002D7">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9x106shvr4fo" w:id="11"/>
      <w:bookmarkEnd w:id="11"/>
      <w:r w:rsidDel="00000000" w:rsidR="00000000" w:rsidRPr="00000000">
        <w:rPr>
          <w:rFonts w:ascii="Times New Roman" w:cs="Times New Roman" w:eastAsia="Times New Roman" w:hAnsi="Times New Roman"/>
          <w:i w:val="0"/>
          <w:iCs w:val="0"/>
          <w:color w:val="000000"/>
          <w:rtl w:val="0"/>
        </w:rPr>
        <w:t xml:space="preserve">Haversine Distance</w:t>
      </w:r>
    </w:p>
    <w:p w:rsidR="00000000" w:rsidDel="00000000" w:rsidP="00000000" w:rsidRDefault="00000000" w:rsidRPr="00000000" w14:paraId="000002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Quick distance estimates during POI filtering and ranking</w:t>
      </w:r>
    </w:p>
    <w:p w:rsidR="00000000" w:rsidDel="00000000" w:rsidP="00000000" w:rsidRDefault="00000000" w:rsidRPr="00000000" w14:paraId="000002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Great-circle distance calculation using standard Haversine formula</w:t>
      </w:r>
    </w:p>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Two Location objects with latitude/longitude</w:t>
      </w:r>
    </w:p>
    <w:p w:rsidR="00000000" w:rsidDel="00000000" w:rsidP="00000000" w:rsidRDefault="00000000" w:rsidRPr="00000000" w14:paraId="000002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Distance in kilometers</w:t>
      </w:r>
    </w:p>
    <w:p w:rsidR="00000000" w:rsidDel="00000000" w:rsidP="00000000" w:rsidRDefault="00000000" w:rsidRPr="00000000" w14:paraId="000002DC">
      <w:pPr>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2DD">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OSRM Route Distance (Accurate Road Network Distance)</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Used for:</w:t>
      </w:r>
      <w:r w:rsidDel="00000000" w:rsidR="00000000" w:rsidRPr="00000000">
        <w:rPr>
          <w:rtl w:val="0"/>
        </w:rPr>
        <w:t xml:space="preserve"> Actual route planning and itinerary generation</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Method:</w:t>
      </w:r>
      <w:r w:rsidDel="00000000" w:rsidR="00000000" w:rsidRPr="00000000">
        <w:rPr>
          <w:rtl w:val="0"/>
        </w:rPr>
        <w:t xml:space="preserve"> Queries OSRM service for road network distance</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Input: </w:t>
      </w:r>
      <w:r w:rsidDel="00000000" w:rsidR="00000000" w:rsidRPr="00000000">
        <w:rPr>
          <w:rtl w:val="0"/>
        </w:rPr>
        <w:t xml:space="preserve">Ordered list of Location waypoints</w:t>
      </w:r>
    </w:p>
    <w:p w:rsidR="00000000" w:rsidDel="00000000" w:rsidP="00000000" w:rsidRDefault="00000000" w:rsidRPr="00000000" w14:paraId="000002E1">
      <w:pPr>
        <w:spacing w:after="240" w:before="240" w:lineRule="auto"/>
        <w:rPr/>
      </w:pP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2E4">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Format coordinates for OSRM API request</w:t>
      </w:r>
    </w:p>
    <w:p w:rsidR="00000000" w:rsidDel="00000000" w:rsidP="00000000" w:rsidRDefault="00000000" w:rsidRPr="00000000" w14:paraId="000002E5">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Send HTTP request to OSRM service</w:t>
      </w:r>
    </w:p>
    <w:p w:rsidR="00000000" w:rsidDel="00000000" w:rsidP="00000000" w:rsidRDefault="00000000" w:rsidRPr="00000000" w14:paraId="000002E6">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Parse response (route geometry, distance, duration)</w:t>
      </w:r>
    </w:p>
    <w:p w:rsidR="00000000" w:rsidDel="00000000" w:rsidP="00000000" w:rsidRDefault="00000000" w:rsidRPr="00000000" w14:paraId="000002E7">
      <w:pPr>
        <w:spacing w:after="240" w:before="2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Convert units to system standard</w:t>
      </w:r>
    </w:p>
    <w:p w:rsidR="00000000" w:rsidDel="00000000" w:rsidP="00000000" w:rsidRDefault="00000000" w:rsidRPr="00000000" w14:paraId="000002E8">
      <w:pPr>
        <w:spacing w:after="240" w:before="240" w:lineRule="auto"/>
        <w:rPr/>
      </w:pPr>
      <w:r w:rsidDel="00000000" w:rsidR="00000000" w:rsidRPr="00000000">
        <w:rPr>
          <w:rtl w:val="0"/>
        </w:rPr>
        <w:t xml:space="preserve">Output: Route data with actual distance and duration</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Pseudocode:</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getAccurateRoute(locations: List&lt;Location&gt;): RouteData</w:t>
        <w:br w:type="textWrapping"/>
        <w:t xml:space="preserve">    // Format coordinates for OSRM</w:t>
        <w:br w:type="textWrapping"/>
        <w:t xml:space="preserve">    coords = ""</w:t>
        <w:br w:type="textWrapping"/>
        <w:t xml:space="preserve">    FOR each loc IN locations:</w:t>
        <w:br w:type="textWrapping"/>
        <w:t xml:space="preserve">        coords += loc.longitude + "," + loc.latitude + ";"</w:t>
        <w:br w:type="textWrapping"/>
        <w:t xml:space="preserve">    coords = coords.trimEnd(";")</w:t>
        <w:br w:type="textWrapping"/>
        <w:t xml:space="preserve">    </w:t>
        <w:br w:type="textWrapping"/>
        <w:t xml:space="preserve">    // Call OSRM API</w:t>
        <w:br w:type="textWrapping"/>
        <w:t xml:space="preserve">    url = endpointURL + "/route/v1/driving/" + coords</w:t>
        <w:br w:type="textWrapping"/>
        <w:t xml:space="preserve">    response = HTTP.GET(url)</w:t>
        <w:br w:type="textWrapping"/>
        <w:t xml:space="preserve">    </w:t>
        <w:br w:type="textWrapping"/>
        <w:t xml:space="preserve">    // Parse response</w:t>
        <w:br w:type="textWrapping"/>
        <w:t xml:space="preserve">    routeData = new RouteData()</w:t>
        <w:br w:type="textWrapping"/>
        <w:t xml:space="preserve">    routeData.distance = response['routes'][0]['distance'] / 1000.0  // meters to km</w:t>
        <w:br w:type="textWrapping"/>
        <w:t xml:space="preserve">    routeData.duration = response['routes'][0]['duration'] / 60.0    // seconds to minutes</w:t>
        <w:br w:type="textWrapping"/>
        <w:t xml:space="preserve">    routeData.geometry = response['routes'][0]['geometry']</w:t>
        <w:br w:type="textWrapping"/>
        <w:t xml:space="preserve">    </w:t>
        <w:br w:type="textWrapping"/>
        <w:t xml:space="preserve">    RETURN routeData</w:t>
        <w:br w:type="textWrapping"/>
        <w:t xml:space="preserve">END FUNCTION</w:t>
      </w:r>
    </w:p>
    <w:p w:rsidR="00000000" w:rsidDel="00000000" w:rsidP="00000000" w:rsidRDefault="00000000" w:rsidRPr="00000000" w14:paraId="000002E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idfbmni82np6" w:id="12"/>
      <w:bookmarkEnd w:id="12"/>
      <w:r w:rsidDel="00000000" w:rsidR="00000000" w:rsidRPr="00000000">
        <w:rPr>
          <w:rFonts w:ascii="Times New Roman" w:cs="Times New Roman" w:eastAsia="Times New Roman" w:hAnsi="Times New Roman"/>
          <w:color w:val="000000"/>
          <w:sz w:val="26"/>
          <w:szCs w:val="26"/>
          <w:rtl w:val="0"/>
        </w:rPr>
        <w:t xml:space="preserve">3.4.5 Day Duration Calculation</w:t>
      </w:r>
    </w:p>
    <w:p w:rsidR="00000000" w:rsidDel="00000000" w:rsidP="00000000" w:rsidRDefault="00000000" w:rsidRPr="00000000" w14:paraId="000002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w:t>
      </w:r>
    </w:p>
    <w:p w:rsidR="00000000" w:rsidDel="00000000" w:rsidP="00000000" w:rsidRDefault="00000000" w:rsidRPr="00000000" w14:paraId="000002ED">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Travel Time: </w:t>
      </w:r>
      <w:r w:rsidDel="00000000" w:rsidR="00000000" w:rsidRPr="00000000">
        <w:rPr>
          <w:rFonts w:ascii="Times New Roman" w:cs="Times New Roman" w:eastAsia="Times New Roman" w:hAnsi="Times New Roman"/>
          <w:sz w:val="24"/>
          <w:szCs w:val="24"/>
          <w:rtl w:val="0"/>
        </w:rPr>
        <w:t xml:space="preserve">Obtained from OSRM route response</w:t>
      </w:r>
    </w:p>
    <w:p w:rsidR="00000000" w:rsidDel="00000000" w:rsidP="00000000" w:rsidRDefault="00000000" w:rsidRPr="00000000" w14:paraId="000002EE">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Visit Time: </w:t>
      </w:r>
      <w:r w:rsidDel="00000000" w:rsidR="00000000" w:rsidRPr="00000000">
        <w:rPr>
          <w:rFonts w:ascii="Times New Roman" w:cs="Times New Roman" w:eastAsia="Times New Roman" w:hAnsi="Times New Roman"/>
          <w:sz w:val="24"/>
          <w:szCs w:val="24"/>
          <w:rtl w:val="0"/>
        </w:rPr>
        <w:t xml:space="preserve">Sum of estimated visit durations for all POIs</w:t>
      </w:r>
    </w:p>
    <w:p w:rsidR="00000000" w:rsidDel="00000000" w:rsidP="00000000" w:rsidRDefault="00000000" w:rsidRPr="00000000" w14:paraId="000002EF">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Buffer Time: </w:t>
      </w:r>
      <w:r w:rsidDel="00000000" w:rsidR="00000000" w:rsidRPr="00000000">
        <w:rPr>
          <w:rFonts w:ascii="Times New Roman" w:cs="Times New Roman" w:eastAsia="Times New Roman" w:hAnsi="Times New Roman"/>
          <w:sz w:val="24"/>
          <w:szCs w:val="24"/>
          <w:rtl w:val="0"/>
        </w:rPr>
        <w:t xml:space="preserve">Additional time for breaks, meals, and transitions</w:t>
      </w:r>
    </w:p>
    <w:p w:rsidR="00000000" w:rsidDel="00000000" w:rsidP="00000000" w:rsidRDefault="00000000" w:rsidRPr="00000000" w14:paraId="000002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w:t>
      </w:r>
    </w:p>
    <w:p w:rsidR="00000000" w:rsidDel="00000000" w:rsidP="00000000" w:rsidRDefault="00000000" w:rsidRPr="00000000" w14:paraId="000002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Duration = Travel Time + Visit Time + Buffer Time</w:t>
      </w:r>
    </w:p>
    <w:p w:rsidR="00000000" w:rsidDel="00000000" w:rsidP="00000000" w:rsidRDefault="00000000" w:rsidRPr="00000000" w14:paraId="000002F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k90urgd0683k" w:id="13"/>
      <w:bookmarkEnd w:id="13"/>
      <w:r w:rsidDel="00000000" w:rsidR="00000000" w:rsidRPr="00000000">
        <w:rPr>
          <w:rFonts w:ascii="Times New Roman" w:cs="Times New Roman" w:eastAsia="Times New Roman" w:hAnsi="Times New Roman"/>
          <w:color w:val="000000"/>
          <w:sz w:val="26"/>
          <w:szCs w:val="26"/>
          <w:rtl w:val="0"/>
        </w:rPr>
        <w:t xml:space="preserve">3.4.6 Complexity Analysis</w:t>
      </w:r>
    </w:p>
    <w:p w:rsidR="00000000" w:rsidDel="00000000" w:rsidP="00000000" w:rsidRDefault="00000000" w:rsidRPr="00000000" w14:paraId="000002F3">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id6367x0dhmb" w:id="14"/>
      <w:bookmarkEnd w:id="14"/>
      <w:r w:rsidDel="00000000" w:rsidR="00000000" w:rsidRPr="00000000">
        <w:rPr>
          <w:rFonts w:ascii="Times New Roman" w:cs="Times New Roman" w:eastAsia="Times New Roman" w:hAnsi="Times New Roman"/>
          <w:i w:val="0"/>
          <w:iCs w:val="0"/>
          <w:color w:val="000000"/>
          <w:rtl w:val="0"/>
        </w:rPr>
        <w:t xml:space="preserve">Route Generation</w:t>
      </w:r>
    </w:p>
    <w:p w:rsidR="00000000" w:rsidDel="00000000" w:rsidP="00000000" w:rsidRDefault="00000000" w:rsidRPr="00000000" w14:paraId="000002F4">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POI Loading: O(N) where N = total POIs</w:t>
      </w:r>
    </w:p>
    <w:p w:rsidR="00000000" w:rsidDel="00000000" w:rsidP="00000000" w:rsidRDefault="00000000" w:rsidRPr="00000000" w14:paraId="000002F5">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Filtering: O(N)</w:t>
      </w:r>
    </w:p>
    <w:p w:rsidR="00000000" w:rsidDel="00000000" w:rsidP="00000000" w:rsidRDefault="00000000" w:rsidRPr="00000000" w14:paraId="000002F6">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Ranking: O(N log N) for sorting</w:t>
      </w:r>
    </w:p>
    <w:p w:rsidR="00000000" w:rsidDel="00000000" w:rsidP="00000000" w:rsidRDefault="00000000" w:rsidRPr="00000000" w14:paraId="000002F7">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Day Selection: O(D × M²) where D = days, M = POIs per day</w:t>
      </w:r>
    </w:p>
    <w:p w:rsidR="00000000" w:rsidDel="00000000" w:rsidP="00000000" w:rsidRDefault="00000000" w:rsidRPr="00000000" w14:paraId="000002F8">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OSRM Calls: O(D) network calls</w:t>
      </w:r>
    </w:p>
    <w:p w:rsidR="00000000" w:rsidDel="00000000" w:rsidP="00000000" w:rsidRDefault="00000000" w:rsidRPr="00000000" w14:paraId="000002F9">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Overall: O(N log N + D × M²)</w:t>
      </w:r>
    </w:p>
    <w:p w:rsidR="00000000" w:rsidDel="00000000" w:rsidP="00000000" w:rsidRDefault="00000000" w:rsidRPr="00000000" w14:paraId="000002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Characteristics:</w:t>
      </w:r>
    </w:p>
    <w:p w:rsidR="00000000" w:rsidDel="00000000" w:rsidP="00000000" w:rsidRDefault="00000000" w:rsidRPr="00000000" w14:paraId="000002FB">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Typical scenarios complete within required time constraints</w:t>
      </w:r>
    </w:p>
    <w:p w:rsidR="00000000" w:rsidDel="00000000" w:rsidP="00000000" w:rsidRDefault="00000000" w:rsidRPr="00000000" w14:paraId="000002FC">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Performance scales with POI database size and trip complexity</w:t>
      </w:r>
    </w:p>
    <w:p w:rsidR="00000000" w:rsidDel="00000000" w:rsidP="00000000" w:rsidRDefault="00000000" w:rsidRPr="00000000" w14:paraId="000002FD">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uew5f9acxow3" w:id="15"/>
      <w:bookmarkEnd w:id="15"/>
      <w:r w:rsidDel="00000000" w:rsidR="00000000" w:rsidRPr="00000000">
        <w:rPr>
          <w:rFonts w:ascii="Times New Roman" w:cs="Times New Roman" w:eastAsia="Times New Roman" w:hAnsi="Times New Roman"/>
          <w:i w:val="0"/>
          <w:iCs w:val="0"/>
          <w:color w:val="000000"/>
          <w:rtl w:val="0"/>
        </w:rPr>
        <w:t xml:space="preserve">Route Update</w:t>
      </w:r>
    </w:p>
    <w:p w:rsidR="00000000" w:rsidDel="00000000" w:rsidP="00000000" w:rsidRDefault="00000000" w:rsidRPr="00000000" w14:paraId="000002FE">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Affected Day Detection: O(D × M)</w:t>
      </w:r>
    </w:p>
    <w:p w:rsidR="00000000" w:rsidDel="00000000" w:rsidP="00000000" w:rsidRDefault="00000000" w:rsidRPr="00000000" w14:paraId="000002FF">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Day Regeneration: O(K × M²) where K = affected days</w:t>
      </w:r>
    </w:p>
    <w:p w:rsidR="00000000" w:rsidDel="00000000" w:rsidP="00000000" w:rsidRDefault="00000000" w:rsidRPr="00000000" w14:paraId="00000300">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OSRM Calls: O(K) network calls</w:t>
      </w:r>
    </w:p>
    <w:p w:rsidR="00000000" w:rsidDel="00000000" w:rsidP="00000000" w:rsidRDefault="00000000" w:rsidRPr="00000000" w14:paraId="00000301">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Overall: O(K × M²)</w:t>
      </w:r>
    </w:p>
    <w:p w:rsidR="00000000" w:rsidDel="00000000" w:rsidP="00000000" w:rsidRDefault="00000000" w:rsidRPr="00000000" w14:paraId="000003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Characteristics:</w:t>
      </w:r>
    </w:p>
    <w:p w:rsidR="00000000" w:rsidDel="00000000" w:rsidP="00000000" w:rsidRDefault="00000000" w:rsidRPr="00000000" w14:paraId="00000303">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Updates typically affect small number of days</w:t>
      </w:r>
    </w:p>
    <w:p w:rsidR="00000000" w:rsidDel="00000000" w:rsidP="00000000" w:rsidRDefault="00000000" w:rsidRPr="00000000" w14:paraId="00000304">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Provides responsive user experience</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after="0" w:before="360" w:line="331.2"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Traceability</w:t>
      </w:r>
    </w:p>
    <w:p w:rsidR="00000000" w:rsidDel="00000000" w:rsidP="00000000" w:rsidRDefault="00000000" w:rsidRPr="00000000" w14:paraId="00000307">
      <w:pPr>
        <w:spacing w:after="16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establishes bidirectional traceability between requirements (from SRS) and design elements (from this SDD), ensuring that all requirements are addressed and all design elements serve a requirement.</w:t>
      </w:r>
    </w:p>
    <w:p w:rsidR="00000000" w:rsidDel="00000000" w:rsidP="00000000" w:rsidRDefault="00000000" w:rsidRPr="00000000" w14:paraId="00000308">
      <w:pPr>
        <w:spacing w:after="0" w:before="160" w:line="3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Requirements to Design Traceability</w:t>
      </w:r>
    </w:p>
    <w:p w:rsidR="00000000" w:rsidDel="00000000" w:rsidP="00000000" w:rsidRDefault="00000000" w:rsidRPr="00000000" w14:paraId="00000309">
      <w:pPr>
        <w:spacing w:after="16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maps each requirement from the SRS to the design elements that satisfy it.</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730"/>
        <w:gridCol w:w="2160"/>
        <w:gridCol w:w="2160"/>
        <w:tblGridChange w:id="0">
          <w:tblGrid>
            <w:gridCol w:w="1590"/>
            <w:gridCol w:w="273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Elements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Implementation Components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Input for Route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 model; Input validation in RouteService; Web UI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 class (3.1.2); RouteService.createRoute() (3.1.3); index.html form elements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Specify city, duration, distance, categories, exclusions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 attributes; Getter/setter methods; Frontend form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TravelPreferences.city/durationDays/maxDistanceKm/categories/excludedPOIs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input and provide error messages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RouteService validation logic; Error response formatting; Frontend error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 (3.3.6); API error responses (3.2.1); app.js error handling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AI-Based Route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 algorithms; POI ranking system; Route optimization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RouteEngine.filterPOIs() (3.1.3); RouteEngine.rankPOIs() (3.1.3); RouteEngine.buildRoute() (3.1.3); Route generation algorithm (3.4.1)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Day-by-day organization and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RouteDay model; Multi-day route algorithm; Day selection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RouteDay class (3.1.2); Route.days attribute; buildRoute() algorithm (3.4.1); selectDayPOIs() algorithm (3.4.2)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Modification of Suggested Destinations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update algorithm; Stop removal methods; PUT /api/routes/update 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RouteEngine.removeStopFromRoute() (3.1.3); RouteService.updateRouteWithPreferences() (3.1.3); updateRoute() algorithm (3.4.3)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stops and regenerate route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RouteEngine.updateRoute(); Day regeneration logic; Exclusion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update algorithm (3.4.3); TravelPreferences.excludedPOIs; PUT /api/routes/update (3.2.1)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Destination Information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 model with all attributes; GET /api/pois/{id} endpoint; POI card UI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 class (3.1.2); POIRepository.getById() (3.1.4); poi_card.js component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 text, images, and map locations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POI.shortDescription; POI.imagesPaths; POI.coordinates; Static file serving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 attributes (3.1.2); GET /api/static/images (3.2.1); map.js markers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Text-to-Speech (TTS)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POI.audioPaths; TTSService; Audio playback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POI.audioPaths dictionary (3.1.2); TTSService (3.1.6); GET /api/static/audio (3.2.1); poi_card.js audio player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TTS in Turkish, English, German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Multi-language audio storage; Language-specific paths; Language selection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audioPaths[“tr/en/de”] (3.1.2); TTSService.generateAudio() (3.1.6); Audio file organization (3.3.3)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Viewing Route on 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OpenStreetMap integration; Route polyline rendering; POI marker placement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map.js component; Route.days[].stops; Location.latitude/longitude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FR-L07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Zoom, pan, interact with 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interaction handlers; Leaflet.js library; Event listeners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map.js OSM controls; Interactive map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FR-H07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Visit Duration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estimateVisitDuration() method; Category-based duration logic; RouteDay.dayDuration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RouteEngine.estimateVisitDuration() (3.1.3); Visit duration algorithm (3.4.2); calculateDayDuration() (3.4.5)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EIR-H01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Web-Based User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HTML/CSS/JS frontend; RESTful API backend; HTTP/HTTPS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index.html, styles.css, app.js; API endpoints (3.2.1); Frontend components (3.1.7)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EIR-L01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Desktop and mobile browser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 CSS layout; Mobile-friendly UI design; Browser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styles.css responsive design; Viewport meta tags; Progressive enhancement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EIR-L02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Intuitive 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component structure; Consistent UI patterns; User-friendly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index.html layout; Form design; Button placement and labels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EIR-L03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screen sizes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 media queries; Flexible layouts; Adaptive components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styles.css breakpoints; Flexible grid system; Scalable UI elements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route within 5 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algorithms; In-memory POI indexing; Local OSRM instance; Spatial indexing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 complexity analysis (3.4.6); POI indexing (3.3.2); OSRMClient local communication; Spatial grid optimization (3.4.7)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1000 concurrent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Stateless backend design; Efficient data structures; Fast POI lookups; Concurrent request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Stateless RouteService; In-memory POI indexes (3.3.2); O(1) POI lookup by ID; Backend concurrency support</w:t>
            </w:r>
          </w:p>
        </w:tc>
      </w:tr>
    </w:tbl>
    <w:p w:rsidR="00000000" w:rsidDel="00000000" w:rsidP="00000000" w:rsidRDefault="00000000" w:rsidRPr="00000000" w14:paraId="0000035E">
      <w:pPr>
        <w:spacing w:after="0" w:before="160" w:line="331.2"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Design Constraints Traceability</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Decision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Elements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Offline operation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data storage + Local OSRM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POIRepository with static JSON; Local OSRM instance; Pre-fetched media 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static/pois.json (3.3.1); OSRMClient with localhost URL; static/images and static/audio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real-time traffic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road network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OSRM with OSM extracts; No live traffic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OSRM profile configuration; OSM data updates (manual)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Three-language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Multi-language data structures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POI.audioPaths dictionary; Language-specific TTS; Multi-language descriptions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audioPaths with tr/en/de keys; TTSService language parameter; DescriptionService.fetchDescription(lang)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 FastAPI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RESTful API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Service-oriented design; Async request handling; JSON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GUIDECore initialization; API endpoint structure (3.2.1); Component interfaces (3.2.2)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OpenStreetMap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visualization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Leaflet.js integration; OSM tile serving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map.js component; OSM tile URLs</w:t>
            </w:r>
          </w:p>
        </w:tc>
      </w:tr>
    </w:tbl>
    <w:p w:rsidR="00000000" w:rsidDel="00000000" w:rsidP="00000000" w:rsidRDefault="00000000" w:rsidRPr="00000000" w14:paraId="00000377">
      <w:pPr>
        <w:spacing w:after="0" w:before="160" w:line="3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Verification Methods</w:t>
      </w:r>
    </w:p>
    <w:p w:rsidR="00000000" w:rsidDel="00000000" w:rsidP="00000000" w:rsidRDefault="00000000" w:rsidRPr="00000000" w14:paraId="00000378">
      <w:pPr>
        <w:spacing w:after="16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requirement is verified through one or more methods:</w:t>
      </w:r>
    </w:p>
    <w:p w:rsidR="00000000" w:rsidDel="00000000" w:rsidP="00000000" w:rsidRDefault="00000000" w:rsidRPr="00000000" w14:paraId="00000379">
      <w:pPr>
        <w:spacing w:after="10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Legend: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(Test): Automated or manual test case - </w:t>
      </w: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(Inspection): Code review or documentation review -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(Analysis): Performance measurement or algorithm analysis -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(Demonstration): User acceptance testing or live demo</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Verification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Element Verified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 model, RouteService.createRoute()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 getters/setters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 logic (3.3.6)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generation algorithm (3.4.1)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RouteDay model, multi-day algorithm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update algorithm (3.4.3)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RouteEngine.removeStopFromRoute()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 model, GET /api/pois/{id}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 attributes, static file serving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TTSService, audio file serving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Multi-language audio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map.js component, OSM integration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FR-L07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interaction handlers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 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Visit duration estimation (3.4.2)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UI, REST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EIR-L01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Cross-browser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 CSS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 component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EIR-L03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 media queries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measurement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 complexity (3.4.6)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Stateless design, indexing</w:t>
            </w:r>
          </w:p>
        </w:tc>
      </w:tr>
    </w:tbl>
    <w:p w:rsidR="00000000" w:rsidDel="00000000" w:rsidP="00000000" w:rsidRDefault="00000000" w:rsidRPr="00000000" w14:paraId="000003CE">
      <w:pPr>
        <w:spacing w:after="0" w:before="160" w:line="3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Coverage Analysis</w:t>
      </w:r>
    </w:p>
    <w:p w:rsidR="00000000" w:rsidDel="00000000" w:rsidP="00000000" w:rsidRDefault="00000000" w:rsidRPr="00000000" w14:paraId="000003CF">
      <w:pPr>
        <w:spacing w:after="0" w:before="16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Coverage Summary</w:t>
      </w:r>
    </w:p>
    <w:p w:rsidR="00000000" w:rsidDel="00000000" w:rsidP="00000000" w:rsidRDefault="00000000" w:rsidRPr="00000000" w14:paraId="000003D0">
      <w:pPr>
        <w:spacing w:after="16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 - High-Level: 7 requirements - Low-Level: 6 requirements - </w:t>
      </w:r>
      <w:r w:rsidDel="00000000" w:rsidR="00000000" w:rsidRPr="00000000">
        <w:rPr>
          <w:rFonts w:ascii="Times New Roman" w:cs="Times New Roman" w:eastAsia="Times New Roman" w:hAnsi="Times New Roman"/>
          <w:b w:val="1"/>
          <w:bCs w:val="1"/>
          <w:sz w:val="24"/>
          <w:szCs w:val="24"/>
          <w:rtl w:val="0"/>
        </w:rPr>
        <w:t xml:space="preserve">Total Functional: 13</w:t>
      </w:r>
    </w:p>
    <w:p w:rsidR="00000000" w:rsidDel="00000000" w:rsidP="00000000" w:rsidRDefault="00000000" w:rsidRPr="00000000" w14:paraId="000003D1">
      <w:pPr>
        <w:spacing w:after="10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 External Interface: 4 requirements - Performance: 2 requirements - Design Constraints: 5 constraints - </w:t>
      </w:r>
      <w:r w:rsidDel="00000000" w:rsidR="00000000" w:rsidRPr="00000000">
        <w:rPr>
          <w:rFonts w:ascii="Times New Roman" w:cs="Times New Roman" w:eastAsia="Times New Roman" w:hAnsi="Times New Roman"/>
          <w:b w:val="1"/>
          <w:bCs w:val="1"/>
          <w:sz w:val="24"/>
          <w:szCs w:val="24"/>
          <w:rtl w:val="0"/>
        </w:rPr>
        <w:t xml:space="preserve">Total Non-Functional: 11</w:t>
      </w:r>
    </w:p>
    <w:p w:rsidR="00000000" w:rsidDel="00000000" w:rsidP="00000000" w:rsidRDefault="00000000" w:rsidRPr="00000000" w14:paraId="000003D2">
      <w:pPr>
        <w:spacing w:after="10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Grand Total: 24 requirements/constraints</w:t>
      </w:r>
    </w:p>
    <w:p w:rsidR="00000000" w:rsidDel="00000000" w:rsidP="00000000" w:rsidRDefault="00000000" w:rsidRPr="00000000" w14:paraId="000003D3">
      <w:pPr>
        <w:spacing w:after="0" w:before="160" w:line="331.2"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Design Coverage Metrics</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Coverage 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Percentage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Requirements with design elements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Requirements with implementation components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Requirements with verification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elements traceable to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3E3">
      <w:pPr>
        <w:spacing w:after="0" w:before="160" w:line="331.2"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Component Coverage Summary</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Requirements Addressed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Methods Designed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FR requirements (orchestration)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TravelPreferences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FR-H01, FR-L01, FR-L06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FR-H04, FR-H05, FR-H07, FR-L04, FR-L05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FR-H04, FR-H06, FR-L04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FR-H06, 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FR-H07, 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FR-H01, FR-H02, FR-H03, FR-L01, FR-L02, FR-L06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FR-H03, FR-H07, FR-L02, FR-L03, PR-H01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FR-H04, FR-L04, PR-H01, PR-H02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OSRMClient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FR-H06, PR-H01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UI (HTML/CSS/JS)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FR-H01, FR-H03, FR-H04, FR-H06, EIR-H01, EIR-L01-L03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69/69</w:t>
            </w:r>
          </w:p>
        </w:tc>
      </w:tr>
    </w:tbl>
    <w:p w:rsidR="00000000" w:rsidDel="00000000" w:rsidP="00000000" w:rsidRDefault="00000000" w:rsidRPr="00000000" w14:paraId="0000040B">
      <w:pPr>
        <w:spacing w:after="0" w:before="160" w:line="331.2"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Algorithm Coverage</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Algorithm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Requirements Addressed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160" w:line="331.2"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Complexity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generation (3.4.1)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160" w:line="331.2" w:lineRule="auto"/>
              <w:rPr>
                <w:rFonts w:ascii="Times New Roman" w:cs="Times New Roman" w:eastAsia="Times New Roman" w:hAnsi="Times New Roman"/>
                <w:sz w:val="20"/>
                <w:szCs w:val="20"/>
              </w:rPr>
            </w:pPr>
            <w:sdt>
              <w:sdtPr>
                <w:id w:val="1978656255"/>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POI selection (3.4.2)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FR-H07, 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160" w:line="331.2" w:lineRule="auto"/>
              <w:rPr>
                <w:rFonts w:ascii="Times New Roman" w:cs="Times New Roman" w:eastAsia="Times New Roman" w:hAnsi="Times New Roman"/>
                <w:sz w:val="20"/>
                <w:szCs w:val="20"/>
              </w:rPr>
            </w:pPr>
            <w:sdt>
              <w:sdtPr>
                <w:id w:val="-429110087"/>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update (3.4.3)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FR-H03, FR-L03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160" w:line="331.2" w:lineRule="auto"/>
              <w:rPr>
                <w:rFonts w:ascii="Times New Roman" w:cs="Times New Roman" w:eastAsia="Times New Roman" w:hAnsi="Times New Roman"/>
                <w:sz w:val="20"/>
                <w:szCs w:val="20"/>
              </w:rPr>
            </w:pPr>
            <w:sdt>
              <w:sdtPr>
                <w:id w:val="1269298911"/>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Distance calculation (3.4.4)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FR-H02, FR-H06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160" w:line="331.2" w:lineRule="auto"/>
              <w:rPr>
                <w:rFonts w:ascii="Times New Roman" w:cs="Times New Roman" w:eastAsia="Times New Roman" w:hAnsi="Times New Roman"/>
                <w:sz w:val="20"/>
                <w:szCs w:val="20"/>
              </w:rPr>
            </w:pPr>
            <w:sdt>
              <w:sdtPr>
                <w:id w:val="2032104792"/>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Duration calculation (3.4.5)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FR-H07, FR-L02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160" w:line="331.2" w:lineRule="auto"/>
              <w:rPr>
                <w:rFonts w:ascii="Times New Roman" w:cs="Times New Roman" w:eastAsia="Times New Roman" w:hAnsi="Times New Roman"/>
                <w:sz w:val="20"/>
                <w:szCs w:val="20"/>
              </w:rPr>
            </w:pPr>
            <w:sdt>
              <w:sdtPr>
                <w:id w:val="463901732"/>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Spatial optimization (3.4.7)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160" w:line="3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after="160" w:line="331.2" w:lineRule="auto"/>
              <w:rPr>
                <w:rFonts w:ascii="Times New Roman" w:cs="Times New Roman" w:eastAsia="Times New Roman" w:hAnsi="Times New Roman"/>
                <w:sz w:val="20"/>
                <w:szCs w:val="20"/>
              </w:rPr>
            </w:pPr>
            <w:sdt>
              <w:sdtPr>
                <w:id w:val="701842722"/>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p>
        </w:tc>
      </w:tr>
    </w:tbl>
    <w:p w:rsidR="00000000" w:rsidDel="00000000" w:rsidP="00000000" w:rsidRDefault="00000000" w:rsidRPr="00000000" w14:paraId="00000421">
      <w:pPr>
        <w:spacing w:after="0" w:before="16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Traceability Completeness</w:t>
      </w:r>
    </w:p>
    <w:p w:rsidR="00000000" w:rsidDel="00000000" w:rsidP="00000000" w:rsidRDefault="00000000" w:rsidRPr="00000000" w14:paraId="00000422">
      <w:pPr>
        <w:spacing w:after="160" w:line="331.2" w:lineRule="auto"/>
        <w:rPr>
          <w:rFonts w:ascii="Times New Roman" w:cs="Times New Roman" w:eastAsia="Times New Roman" w:hAnsi="Times New Roman"/>
          <w:sz w:val="24"/>
          <w:szCs w:val="24"/>
        </w:rPr>
      </w:pPr>
      <w:sdt>
        <w:sdtPr>
          <w:id w:val="-1352871576"/>
          <w:tag w:val="goog_rdk_17"/>
        </w:sdtPr>
        <w:sdtContent>
          <w:r w:rsidDel="00000000" w:rsidR="00000000" w:rsidRPr="00000000">
            <w:rPr>
              <w:rFonts w:ascii="Cardo" w:cs="Cardo" w:eastAsia="Cardo" w:hAnsi="Cardo"/>
              <w:b w:val="1"/>
              <w:bCs w:val="1"/>
              <w:sz w:val="24"/>
              <w:szCs w:val="24"/>
              <w:rtl w:val="0"/>
            </w:rPr>
            <w:t xml:space="preserve">Forward Traceability (Requirements → Design):</w:t>
          </w:r>
        </w:sdtContent>
      </w:sdt>
      <w:sdt>
        <w:sdtPr>
          <w:id w:val="1187056699"/>
          <w:tag w:val="goog_rdk_18"/>
        </w:sdtPr>
        <w:sdtContent>
          <w:r w:rsidDel="00000000" w:rsidR="00000000" w:rsidRPr="00000000">
            <w:rPr>
              <w:rFonts w:ascii="Arial Unicode MS" w:cs="Arial Unicode MS" w:eastAsia="Arial Unicode MS" w:hAnsi="Arial Unicode MS"/>
              <w:sz w:val="24"/>
              <w:szCs w:val="24"/>
              <w:rtl w:val="0"/>
            </w:rPr>
            <w:t xml:space="preserve"> - All 24 requirements/constraints traced to design elements: ✓ - All design elements implement at least one requirement: ✓</w:t>
          </w:r>
        </w:sdtContent>
      </w:sdt>
    </w:p>
    <w:p w:rsidR="00000000" w:rsidDel="00000000" w:rsidP="00000000" w:rsidRDefault="00000000" w:rsidRPr="00000000" w14:paraId="00000423">
      <w:pPr>
        <w:spacing w:after="100" w:line="331.2" w:lineRule="auto"/>
        <w:rPr>
          <w:rFonts w:ascii="Times New Roman" w:cs="Times New Roman" w:eastAsia="Times New Roman" w:hAnsi="Times New Roman"/>
          <w:sz w:val="24"/>
          <w:szCs w:val="24"/>
        </w:rPr>
      </w:pPr>
      <w:sdt>
        <w:sdtPr>
          <w:id w:val="-1954398622"/>
          <w:tag w:val="goog_rdk_19"/>
        </w:sdtPr>
        <w:sdtContent>
          <w:r w:rsidDel="00000000" w:rsidR="00000000" w:rsidRPr="00000000">
            <w:rPr>
              <w:rFonts w:ascii="Cardo" w:cs="Cardo" w:eastAsia="Cardo" w:hAnsi="Cardo"/>
              <w:b w:val="1"/>
              <w:bCs w:val="1"/>
              <w:sz w:val="24"/>
              <w:szCs w:val="24"/>
              <w:rtl w:val="0"/>
            </w:rPr>
            <w:t xml:space="preserve">Backward Traceability (Design → Requirements):</w:t>
          </w:r>
        </w:sdtContent>
      </w:sdt>
      <w:sdt>
        <w:sdtPr>
          <w:id w:val="-232042424"/>
          <w:tag w:val="goog_rdk_20"/>
        </w:sdtPr>
        <w:sdtContent>
          <w:r w:rsidDel="00000000" w:rsidR="00000000" w:rsidRPr="00000000">
            <w:rPr>
              <w:rFonts w:ascii="Arial Unicode MS" w:cs="Arial Unicode MS" w:eastAsia="Arial Unicode MS" w:hAnsi="Arial Unicode MS"/>
              <w:sz w:val="24"/>
              <w:szCs w:val="24"/>
              <w:rtl w:val="0"/>
            </w:rPr>
            <w:t xml:space="preserve"> - All 31 design elements traced back to requirements: ✓ - No unused design elements found: ✓</w:t>
          </w:r>
        </w:sdtContent>
      </w:sdt>
    </w:p>
    <w:p w:rsidR="00000000" w:rsidDel="00000000" w:rsidP="00000000" w:rsidRDefault="00000000" w:rsidRPr="00000000" w14:paraId="00000424">
      <w:pPr>
        <w:spacing w:after="10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Coverage:</w:t>
      </w:r>
      <w:sdt>
        <w:sdtPr>
          <w:id w:val="347230693"/>
          <w:tag w:val="goog_rdk_21"/>
        </w:sdtPr>
        <w:sdtContent>
          <w:r w:rsidDel="00000000" w:rsidR="00000000" w:rsidRPr="00000000">
            <w:rPr>
              <w:rFonts w:ascii="Arial Unicode MS" w:cs="Arial Unicode MS" w:eastAsia="Arial Unicode MS" w:hAnsi="Arial Unicode MS"/>
              <w:sz w:val="24"/>
              <w:szCs w:val="24"/>
              <w:rtl w:val="0"/>
            </w:rPr>
            <w:t xml:space="preserve"> - All requirements have defined verification methods: ✓ - All verification methods are achievable: ✓</w:t>
          </w:r>
        </w:sdtContent>
      </w:sdt>
    </w:p>
    <w:p w:rsidR="00000000" w:rsidDel="00000000" w:rsidP="00000000" w:rsidRDefault="00000000" w:rsidRPr="00000000" w14:paraId="00000425">
      <w:pPr>
        <w:spacing w:after="10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Complete bidirectional traceability established between SRS requirements and SDD design elements. All requirements are addressed, all design elements serve requirements, and all items are verifiable.</w:t>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pStyle w:val="Heading2"/>
        <w:rPr>
          <w:rFonts w:ascii="Times New Roman" w:cs="Times New Roman" w:eastAsia="Times New Roman" w:hAnsi="Times New Roman"/>
          <w:color w:val="000000"/>
          <w:sz w:val="24"/>
          <w:szCs w:val="24"/>
        </w:rPr>
      </w:pPr>
      <w:bookmarkStart w:colFirst="0" w:colLast="0" w:name="_heading=h.3rjqyelhvjl7" w:id="16"/>
      <w:bookmarkEnd w:id="16"/>
      <w:r w:rsidDel="00000000" w:rsidR="00000000" w:rsidRPr="00000000">
        <w:rPr>
          <w:rFonts w:ascii="Times New Roman" w:cs="Times New Roman" w:eastAsia="Times New Roman" w:hAnsi="Times New Roman"/>
          <w:color w:val="000000"/>
          <w:sz w:val="24"/>
          <w:szCs w:val="24"/>
          <w:rtl w:val="0"/>
        </w:rPr>
        <w:t xml:space="preserve">5. Appendix</w:t>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Class Diagram Reference</w:t>
      </w:r>
    </w:p>
    <w:p w:rsidR="00000000" w:rsidDel="00000000" w:rsidP="00000000" w:rsidRDefault="00000000" w:rsidRPr="00000000" w14:paraId="000004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represents the logical structure and relationships between system components.</w:t>
      </w:r>
    </w:p>
    <w:p w:rsidR="00000000" w:rsidDel="00000000" w:rsidP="00000000" w:rsidRDefault="00000000" w:rsidRPr="00000000" w14:paraId="0000042B">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ee"/>
            <w:sz w:val="24"/>
            <w:szCs w:val="24"/>
            <w:u w:val="single"/>
            <w:rtl w:val="0"/>
          </w:rPr>
          <w:t xml:space="preserve">GUIDE_class_diagram.pdf</w:t>
        </w:r>
      </w:hyperlink>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Component Diagram Reference</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component diagram represents the system’s high-level modular structure by showing software components and the interfaces that connect them.</w:t>
      </w:r>
    </w:p>
    <w:p w:rsidR="00000000" w:rsidDel="00000000" w:rsidP="00000000" w:rsidRDefault="00000000" w:rsidRPr="00000000" w14:paraId="0000042F">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ee"/>
            <w:sz w:val="24"/>
            <w:szCs w:val="24"/>
            <w:u w:val="single"/>
            <w:rtl w:val="0"/>
          </w:rPr>
          <w:t xml:space="preserve">Component_Diagram_GUIDE_Project.png</w:t>
        </w:r>
      </w:hyperlink>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Data Flow Diagram Reference</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diagram represents how information moves through the system by illustrating processes, data stores, external entities, and data exchanges.</w:t>
      </w:r>
    </w:p>
    <w:p w:rsidR="00000000" w:rsidDel="00000000" w:rsidP="00000000" w:rsidRDefault="00000000" w:rsidRPr="00000000" w14:paraId="00000433">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000ee"/>
            <w:sz w:val="24"/>
            <w:szCs w:val="24"/>
            <w:u w:val="single"/>
            <w:rtl w:val="0"/>
          </w:rPr>
          <w:t xml:space="preserve">Data_Flow_Diagram_GUIDE_Project.pdf</w:t>
        </w:r>
      </w:hyperlink>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D: Deployment Diagram Reference</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view of the GUIDE system describes how the main software artifacts are mapped onto the physical and virtual infrastructure.</w:t>
      </w:r>
    </w:p>
    <w:p w:rsidR="00000000" w:rsidDel="00000000" w:rsidP="00000000" w:rsidRDefault="00000000" w:rsidRPr="00000000" w14:paraId="00000437">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Deployment Diagram.png</w:t>
        </w:r>
      </w:hyperlink>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39">
      <w:pPr>
        <w:pStyle w:val="Heading2"/>
        <w:rPr>
          <w:rFonts w:ascii="Times New Roman" w:cs="Times New Roman" w:eastAsia="Times New Roman" w:hAnsi="Times New Roman"/>
          <w:color w:val="000000"/>
          <w:sz w:val="24"/>
          <w:szCs w:val="24"/>
        </w:rPr>
      </w:pPr>
      <w:bookmarkStart w:colFirst="0" w:colLast="0" w:name="_heading=h.895kpvbccsov" w:id="17"/>
      <w:bookmarkEnd w:id="17"/>
      <w:r w:rsidDel="00000000" w:rsidR="00000000" w:rsidRPr="00000000">
        <w:rPr>
          <w:rFonts w:ascii="Times New Roman" w:cs="Times New Roman" w:eastAsia="Times New Roman" w:hAnsi="Times New Roman"/>
          <w:color w:val="000000"/>
          <w:sz w:val="24"/>
          <w:szCs w:val="24"/>
          <w:rtl w:val="0"/>
        </w:rPr>
        <w:t xml:space="preserve">6. References</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IEEE Computer Society. (2009). IEEE Std 1016-2009: Software Design Descriptions. IEEE.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IEEE Computer Society. (1998). IEEE Std 830-1998: Recommended Practice for Software Requirements Specifications. IEEE.</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ISO/IEC. (2011). ISO/IEC 25010:2011 — Systems and software engineering — Systems and software Quality Requirements and Evaluation (SQuaRE).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ISO/IEC/IEEE. (2018). ISO/IEC/IEEE 29148:2018 — Requirements engineering.</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Object Management Group. (2017). Unified Modeling Language (UML) Version 2.5.</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Fielding, R., et al. (2014). RFC 7231: Hypertext Transfer Protocol (HTTP/1.1): Semantics and Content. IETF.</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Hardt, D. (2012). RFC 6749: The OAuth 2.0 Authorization Framework. IETF.</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Rescorla, E. (2018). RFC 8446: The Transport Layer Security (TLS) Protocol Version 1.3. IETF.</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Open Geospatial Consortium. (2006). OGC WMS 1.3.0 Specification.</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Open Geospatial Consortium. (2010). OGC WFS 2.0.0 Specification.</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ISO. (2019). ISO 8601:2019 — Date and time representation.</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National Geospatial-Intelligence Agency. (2014). WGS 84 Standard.</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W3C. (2018). Web Content Accessibility Guidelines (WCAG) 2.1.</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WHATWG. (2023). HTML Living Standard.</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W3C. (2023). CSS3 Specification.</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OWASP Foundation. (2021). OWASP Top Ten 2021.</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Turkish Parliament. (2016). Law No. 6698 on the Protection of Personal Data (KVKK).</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European Union. (2016). Regulation (EU) 2016/679 (GDPR).</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IEEE Computer Society. (2008). IEEE Std 829-2008: Software and System Test Documentation.</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ISO/IEC. (2014). ISO/IEC 25000:2014 — SQuaRE quality framework.</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IEEE Computer Society. (2001). IEEE Std 1063-2001: Software User Documentation.</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Preston-Werner, T. (2013). Semantic Versioning 2.0.0. https://semver.org</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OpenStreetMap Foundation. (2023). OpenStreetMap API v0.6 Documentation.</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OpenStreetMap Foundation. (2009). Open Database License (ODbL) 1.0.</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OSRM Project. (2023). OSRM HTTP API Documentation.</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Wikimedia Foundation. (2023). MediaWiki REST API Documentation.</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Flickr Inc. (2023). Flickr Services API.</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Pixabay GmbH. (2023). Pixabay API Documentation.</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ElevenLabs. (2023). Text-to-Speech API Reference.</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Python Software Foundation. (2023). Python 3.12 Documentation.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Ramírez, S. (2023). FastAPI Documentation.</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Chacon, S., &amp; Straub, B. (2014). Pro Git (2nd ed.). Apress.</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QUAD-CORE Team. (2025). GUIDE Software Requirements Specification (SRS). TOBB University of Economics and Technology, BIL495 / YAP495 Graduation Project.</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QUAD-CORE Team. (2025). GUIDE Project Management Plan (PMP). TOBB University of Economics and Technology, BIL495 / YAP495 Graduation Project.</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QUAD-CORE Team. (2025). GUIDE System Architecture Document (SAD). TOBB University of Economics and Technology, BIL495 / YAP495 Graduation Project.</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QUAD-CORE Team. (2025). GUIDE Project Proposal (proposal_v2). TOBB University of Economics and Technology, BIL495 / YAP495 Graduation Project.</w:t>
      </w:r>
    </w:p>
    <w:p w:rsidR="00000000" w:rsidDel="00000000" w:rsidP="00000000" w:rsidRDefault="00000000" w:rsidRPr="00000000" w14:paraId="0000045E">
      <w:pPr>
        <w:widowControl w:val="1"/>
        <w:spacing w:after="200" w:before="0" w:line="276" w:lineRule="auto"/>
        <w:ind w:left="283.46456692913375" w:right="419.5275590551182" w:firstLine="0"/>
        <w:jc w:val="left"/>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800" w:right="18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3">
    <w:lvl w:ilvl="0">
      <w:start w:val="0"/>
      <w:numFmt w:val="bullet"/>
      <w:lvlText w:val=" "/>
      <w:lvlJc w:val="left"/>
      <w:pPr>
        <w:ind w:left="720" w:hanging="480"/>
      </w:pPr>
      <w:rPr>
        <w:u w:val="none"/>
      </w:rPr>
    </w:lvl>
    <w:lvl w:ilvl="1">
      <w:start w:val="0"/>
      <w:numFmt w:val="bullet"/>
      <w:lvlText w:val=" "/>
      <w:lvlJc w:val="left"/>
      <w:pPr>
        <w:ind w:left="1440" w:hanging="480"/>
      </w:pPr>
      <w:rPr>
        <w:u w:val="none"/>
      </w:rPr>
    </w:lvl>
    <w:lvl w:ilvl="2">
      <w:start w:val="0"/>
      <w:numFmt w:val="bullet"/>
      <w:lvlText w:val=" "/>
      <w:lvlJc w:val="left"/>
      <w:pPr>
        <w:ind w:left="2160" w:hanging="480"/>
      </w:pPr>
      <w:rPr>
        <w:u w:val="none"/>
      </w:rPr>
    </w:lvl>
    <w:lvl w:ilvl="3">
      <w:start w:val="0"/>
      <w:numFmt w:val="bullet"/>
      <w:lvlText w:val=" "/>
      <w:lvlJc w:val="left"/>
      <w:pPr>
        <w:ind w:left="2880" w:hanging="480"/>
      </w:pPr>
      <w:rPr>
        <w:u w:val="none"/>
      </w:rPr>
    </w:lvl>
    <w:lvl w:ilvl="4">
      <w:start w:val="0"/>
      <w:numFmt w:val="bullet"/>
      <w:lvlText w:val=" "/>
      <w:lvlJc w:val="left"/>
      <w:pPr>
        <w:ind w:left="3600" w:hanging="480"/>
      </w:pPr>
      <w:rPr>
        <w:u w:val="none"/>
      </w:rPr>
    </w:lvl>
    <w:lvl w:ilvl="5">
      <w:start w:val="0"/>
      <w:numFmt w:val="bullet"/>
      <w:lvlText w:val=" "/>
      <w:lvlJc w:val="left"/>
      <w:pPr>
        <w:ind w:left="4320" w:hanging="480"/>
      </w:pPr>
      <w:rPr>
        <w:u w:val="none"/>
      </w:rPr>
    </w:lvl>
    <w:lvl w:ilvl="6">
      <w:start w:val="0"/>
      <w:numFmt w:val="bullet"/>
      <w:lvlText w:val=" "/>
      <w:lvlJc w:val="left"/>
      <w:pPr>
        <w:ind w:left="5040" w:hanging="480"/>
      </w:pPr>
      <w:rPr>
        <w:u w:val="none"/>
      </w:rPr>
    </w:lvl>
    <w:lvl w:ilvl="7">
      <w:start w:val="0"/>
      <w:numFmt w:val="bullet"/>
      <w:lvlText w:val=" "/>
      <w:lvlJc w:val="left"/>
      <w:pPr>
        <w:ind w:left="5760" w:hanging="480"/>
      </w:pPr>
      <w:rPr>
        <w:u w:val="none"/>
      </w:rPr>
    </w:lvl>
    <w:lvl w:ilvl="8">
      <w:start w:val="0"/>
      <w:numFmt w:val="bullet"/>
      <w:lvlText w:val=" "/>
      <w:lvlJc w:val="left"/>
      <w:pPr>
        <w:ind w:left="6480" w:hanging="480"/>
      </w:pPr>
      <w:rPr>
        <w:u w:val="none"/>
      </w:rPr>
    </w:lvl>
  </w:abstractNum>
  <w:abstractNum w:abstractNumId="1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S1YB86447E8sUo7GdK20EGPZjrvpAtsh/view?usp=drive_link" TargetMode="External"/><Relationship Id="rId10" Type="http://schemas.openxmlformats.org/officeDocument/2006/relationships/hyperlink" Target="https://drive.google.com/open?id=199uR_s7sfO0VaBJvls7yiZERw3DVCa8j" TargetMode="External"/><Relationship Id="rId13" Type="http://schemas.openxmlformats.org/officeDocument/2006/relationships/hyperlink" Target="https://drive.google.com/open?id=19eWWN-AmkRvyU9D2YKrRUtCO48ORvJgm" TargetMode="External"/><Relationship Id="rId12" Type="http://schemas.openxmlformats.org/officeDocument/2006/relationships/hyperlink" Target="https://drive.google.com/file/d/1Zbycwucb6JVYBYXrszHRYjIf_UxzXS9o/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MsiF--su0zUSbzATJPAPrtZFFKJiSizK/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anmClGo2ACGfZo3HCS1coNHg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