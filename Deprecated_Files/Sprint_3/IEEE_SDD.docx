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pt571gwdh3h4"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Description (SDD)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1016-2009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4or95czambsv"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442.37304687500006"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Description (SDD)</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GUIDE-SDD-v1</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prepared.</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19.11.2025</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reviewed.</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dt>
      <w:sdtPr>
        <w:id w:val="-1992677918"/>
        <w:docPartObj>
          <w:docPartGallery w:val="Table of Contents"/>
          <w:docPartUnique w:val="1"/>
        </w:docPartObj>
      </w:sdtPr>
      <w:sdtContent>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1.1 Purpose</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1.2 Scope</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1.3 References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 System Overview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2.1 System Architecture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2.2 Design Rationale</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 Detailed Design</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3.1 Component Descriptions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3.2 Interface Descriptions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3.3 Data Design</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3.4 Algorithm Design</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4. Traceability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sectPr>
          <w:pgSz w:h="15840" w:w="12240" w:orient="portrait"/>
          <w:pgMar w:bottom="1440" w:top="1440" w:left="1800" w:right="1800" w:header="0" w:footer="0"/>
          <w:pgNumType w:start="1"/>
        </w:sect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Document (SDD) describes the architectural and detailed design decisions of the GUIDE system and explains how the system’s requirements will be transformed into a technical solution. This document serves as a bridge between the requirements defined in the SRS and the implementation will be carried out by the development team. It presents the system’s structural organization, component responsibilities, interaction mechanisms, data design, and interface specifications in a clear and traceable manner. The purpose of the SDD is to ensure that every major design decision is documented, justified, and aligned with the project scope, constraints, and quality goals. </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Design Document (SDD) is to explain how the GUIDE system will be designed and how its main parts will work together during implementation. While the SRS focuses on what the system should do, this document focuses on how the system will do it. The SDD describes the system’s architecture, main components, data structures, and the interactions between them in a way that the development team can easily follow. The document is meant to guide us while coding, help us keep the design consistent, and make sure that every part of the system matches the requirements defined earlier. It also provides a clear reference for anyone who reviews the project and wants to understand the reasoning behind the design choices.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Document (SDD) covers the architectural and detailed design aspects of the GUIDE system. The scope includes the description of all major subsystems and modules that make up the application, such as the backend service layer, frontend interface, database design, and integration components. More specifically, the document explains the structure and responsibilities of modules like the Routing &amp; Optimization Module, POI Data Management Module, TTS Integration Module, User Interaction Layer, API Gateway, and the system’s internal data flow.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the SDD also outlines: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these components communicate with each other,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constraints that shape their behavior, and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diagrams and models used to illustrate their interactions.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does not include implementation-level details such as </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listings</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scripts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sprint-specific development tasks.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Instead, it focuses on providing a consistent and traceable design blueprint that guides the development team throughout the implementation phase and ensures alignment with the requirements defined in the SRS.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Standards and Specifications</w:t>
      </w:r>
    </w:p>
    <w:p w:rsidR="00000000" w:rsidDel="00000000" w:rsidP="00000000" w:rsidRDefault="00000000" w:rsidRPr="00000000" w14:paraId="0000005A">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1016-2009 — Software Design Descriptions [1]</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 Software Requirements Specifications [2]</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 Software Quality Requirements and Evaluation (SQuaRE) [3]</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 — Requirements Engineering [4]</w:t>
      </w:r>
    </w:p>
    <w:p w:rsidR="00000000" w:rsidDel="00000000" w:rsidP="00000000" w:rsidRDefault="00000000" w:rsidRPr="00000000" w14:paraId="0000005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2.5 (ISO/IEC 19505) — Unified Modeling Language [5]</w:t>
      </w:r>
    </w:p>
    <w:p w:rsidR="00000000" w:rsidDel="00000000" w:rsidP="00000000" w:rsidRDefault="00000000" w:rsidRPr="00000000" w14:paraId="0000005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7231 — HTTP/1.1 Semantics and Content [6]</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6749 — OAuth 2.0 Authorization Framework [7]</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8446 — TLS 1.3 [8]</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Map Service (WMS) Specification [9]</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Feature Service (WFS) Specification [10]</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8601:2019 — Date and Time Standard [11]</w:t>
      </w:r>
    </w:p>
    <w:p w:rsidR="00000000" w:rsidDel="00000000" w:rsidP="00000000" w:rsidRDefault="00000000" w:rsidRPr="00000000" w14:paraId="0000006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WGS84 — World Geodetic System [12]</w:t>
      </w:r>
    </w:p>
    <w:p w:rsidR="00000000" w:rsidDel="00000000" w:rsidP="00000000" w:rsidRDefault="00000000" w:rsidRPr="00000000" w14:paraId="0000006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2.1 — Web Content Accessibility Guidelines [13]</w:t>
      </w:r>
    </w:p>
    <w:p w:rsidR="00000000" w:rsidDel="00000000" w:rsidP="00000000" w:rsidRDefault="00000000" w:rsidRPr="00000000" w14:paraId="0000006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Living Standard (WHATWG) [14]</w:t>
      </w:r>
    </w:p>
    <w:p w:rsidR="00000000" w:rsidDel="00000000" w:rsidP="00000000" w:rsidRDefault="00000000" w:rsidRPr="00000000" w14:paraId="0000006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Specification (W3C) [15]</w:t>
      </w:r>
    </w:p>
    <w:p w:rsidR="00000000" w:rsidDel="00000000" w:rsidP="00000000" w:rsidRDefault="00000000" w:rsidRPr="00000000" w14:paraId="0000006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Ten 2021 — Web Security Risks [16]</w:t>
      </w:r>
    </w:p>
    <w:p w:rsidR="00000000" w:rsidDel="00000000" w:rsidP="00000000" w:rsidRDefault="00000000" w:rsidRPr="00000000" w14:paraId="0000006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 — Turkish Personal Data Protection Law [17]</w:t>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 General Data Protection Regulation [18]</w:t>
      </w:r>
    </w:p>
    <w:p w:rsidR="00000000" w:rsidDel="00000000" w:rsidP="00000000" w:rsidRDefault="00000000" w:rsidRPr="00000000" w14:paraId="0000006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Test Documentation [19]</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25000:2014 — SQuaRE Quality Framework [20]</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1063-2001 — Software User Documentation [21]</w:t>
      </w:r>
    </w:p>
    <w:p w:rsidR="00000000" w:rsidDel="00000000" w:rsidP="00000000" w:rsidRDefault="00000000" w:rsidRPr="00000000" w14:paraId="0000006F">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Versioning 2.0.0 [22]</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External APIs and Services</w:t>
      </w:r>
    </w:p>
    <w:p w:rsidR="00000000" w:rsidDel="00000000" w:rsidP="00000000" w:rsidRDefault="00000000" w:rsidRPr="00000000" w14:paraId="0000007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v0.6 [23]</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Database License (ODbL) [24]</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Machine API [25]</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 Wikipedia REST API [26]</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[27]</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[28]</w:t>
      </w:r>
    </w:p>
    <w:p w:rsidR="00000000" w:rsidDel="00000000" w:rsidP="00000000" w:rsidRDefault="00000000" w:rsidRPr="00000000" w14:paraId="0000007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[29]</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Tools and Frameworks</w:t>
      </w:r>
    </w:p>
    <w:p w:rsidR="00000000" w:rsidDel="00000000" w:rsidP="00000000" w:rsidRDefault="00000000" w:rsidRPr="00000000" w14:paraId="0000007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Documentation [30]</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Documentation [31]</w:t>
      </w:r>
    </w:p>
    <w:p w:rsidR="00000000" w:rsidDel="00000000" w:rsidP="00000000" w:rsidRDefault="00000000" w:rsidRPr="00000000" w14:paraId="0000007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Git (Git workflow reference) [32]</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Documentation</w:t>
      </w:r>
    </w:p>
    <w:p w:rsidR="00000000" w:rsidDel="00000000" w:rsidP="00000000" w:rsidRDefault="00000000" w:rsidRPr="00000000" w14:paraId="0000007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[33]</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Project Management Plan (PMP) [34]</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System Architecture Document (SAD) [35]</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Proposal Document (proposal_v2) [36]</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Overview</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designed as a web-based travel planning and guidance platform that brings together several core modules such as route generation, POI information retrieval, TTS-based audio guidance, and interactive map visualization. The overall architecture follows a modular structure where the frontend, backend, database layer, and external API integrations work together through well-defined interfaces. At a high level, the system allows users to enter travel preferences, generates optimized multi-day routes, fetches relevant destination information, and displays all results through an interactive and accessible interface. Each subsystem—such as the Routing &amp; Optimization Module, POI Data Management Module, and TTS Integration Module—performs its own specific responsibilities but remains connected through a consistent API design. </w:t>
      </w:r>
    </w:p>
    <w:p w:rsidR="00000000" w:rsidDel="00000000" w:rsidP="00000000" w:rsidRDefault="00000000" w:rsidRPr="00000000" w14:paraId="0000008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System Architecture</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of the GUIDE system is built around a simple but organized structure where the frontend, backend, and routing/data layers work together to generate personalized travel routes. Detailed architecture presented in SAD (Software Architecture Document). The idea was to design the system in a way that keeps each part separate enough to work independently, but still connected through clear interfaces. This helps us manage the project more easily and also makes the system more maintainable as it grows.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below (System Context Diagram), we show the general environment in which GUIDE operates. Users interact with the system through a web browser, and the backend communicates with several external services such as OSRM for routing and OSM for map. Wikipedia, Flickr, and Pixabay do not appear in the diagram , since their data is pre-fetched and stored locally, they play more of a “supporting role” during development rather than in real-time.</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486400" cy="5486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detailed figure below (Component Diagram) illustrates how the system’s main modules fit together internally. The structure follows a four-layer design:</w:t>
      </w:r>
    </w:p>
    <w:p w:rsidR="00000000" w:rsidDel="00000000" w:rsidP="00000000" w:rsidRDefault="00000000" w:rsidRPr="00000000" w14:paraId="0000008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(Presentation Layer): Handles user input, displays maps and POIs, renders the itinerary view, and manages interactive elements of the web interface.</w:t>
      </w:r>
    </w:p>
    <w:p w:rsidR="00000000" w:rsidDel="00000000" w:rsidP="00000000" w:rsidRDefault="00000000" w:rsidRPr="00000000" w14:paraId="0000008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 Encapsulates the core business logic, including GUIDECore, RouteService, and RouteEngine. This layer is responsible for filtering POIs, generating itineraries, applying constraints, and preparing responses for the UI.</w:t>
      </w:r>
    </w:p>
    <w:p w:rsidR="00000000" w:rsidDel="00000000" w:rsidP="00000000" w:rsidRDefault="00000000" w:rsidRPr="00000000" w14:paraId="0000008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Layer: Provides controlled access to external and supporting services. At runtime, this mainly includes OSRMClient, which communicates with the local OSRM routing service. During data preparation, this layer also includes components such as DescriptionService, ImageService, TTSService, and POIRepositoryGenerator.</w:t>
      </w:r>
    </w:p>
    <w:p w:rsidR="00000000" w:rsidDel="00000000" w:rsidP="00000000" w:rsidRDefault="00000000" w:rsidRPr="00000000" w14:paraId="0000008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Stores the static POI dataset, pre-generated images, audio files, and configuration data used by the application. POIRepository and the underlying storage belong to this layer.</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between these components is as follows: the user sends a request through the frontend, the application layer processes it using POIRepository and, when needed, calls OSRM via the integration layer, then aggregates all required data and returns a structured result to the frontend. This modular, layered structure keeps the architecture easy to understand while supporting maintainability and future extensions.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Design Rationale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GUIDE system was shaped by several practical considerations, project constraints, and the need to build a system that is both reliable and manageable throughout the development process. While we aimed to create a system that feels modern and responsive, we also had to balance this with feasibility, maintainability, and the resources available to the team.</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decisions was adopting a </w:t>
      </w:r>
      <w:r w:rsidDel="00000000" w:rsidR="00000000" w:rsidRPr="00000000">
        <w:rPr>
          <w:rFonts w:ascii="Times New Roman" w:cs="Times New Roman" w:eastAsia="Times New Roman" w:hAnsi="Times New Roman"/>
          <w:sz w:val="24"/>
          <w:szCs w:val="24"/>
          <w:rtl w:val="0"/>
        </w:rPr>
        <w:t xml:space="preserve">hybrid layered and service-oriented architecture.</w:t>
      </w:r>
      <w:r w:rsidDel="00000000" w:rsidR="00000000" w:rsidRPr="00000000">
        <w:rPr>
          <w:rFonts w:ascii="Times New Roman" w:cs="Times New Roman" w:eastAsia="Times New Roman" w:hAnsi="Times New Roman"/>
          <w:sz w:val="24"/>
          <w:szCs w:val="24"/>
          <w:rtl w:val="0"/>
        </w:rPr>
        <w:t xml:space="preserve"> Instead of building a tightly coupled structure where modules constantly depend on each other, we preferred a design where the presentation, backend logic, and data handling responsibilities are clearly separated. This separation made it easier for team members to work in parallel (especially during the design and implementation phases) and helped us ensure that changes in one part of the system would not affect much to others. At the same time, structuring certain backend functionalities (such as routing, POI selection, content retrieval, and integration logic) as smaller, well-defined services gives us the flexibility to extend or replace these components later if needed.</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architectural choice was the decision to rely on </w:t>
      </w:r>
      <w:r w:rsidDel="00000000" w:rsidR="00000000" w:rsidRPr="00000000">
        <w:rPr>
          <w:rFonts w:ascii="Times New Roman" w:cs="Times New Roman" w:eastAsia="Times New Roman" w:hAnsi="Times New Roman"/>
          <w:sz w:val="24"/>
          <w:szCs w:val="24"/>
          <w:rtl w:val="0"/>
        </w:rPr>
        <w:t xml:space="preserve">OpenStreetMap for map data and OSRM for route generation,</w:t>
      </w:r>
      <w:r w:rsidDel="00000000" w:rsidR="00000000" w:rsidRPr="00000000">
        <w:rPr>
          <w:rFonts w:ascii="Times New Roman" w:cs="Times New Roman" w:eastAsia="Times New Roman" w:hAnsi="Times New Roman"/>
          <w:sz w:val="24"/>
          <w:szCs w:val="24"/>
          <w:rtl w:val="0"/>
        </w:rPr>
        <w:t xml:space="preserve"> rather than using commercial APIs. Early in the project, we identified several risks related to external API dependencies: quota limits, API key expiration and unpredictable pricing models. OSRM allowed us to completely avoid these concerns by running routing operations locally. Once the map data is preprocessed and loaded, OSRM delivers very fast responses and ensures consistent behavior, which is especially important in environments where stable internet access cannot be guaranteed. This trade-off sacrifices real-time traffic or live geographical updates, but for the purpose of this project (where stability matters more than live data) it proved to be the most reliable option.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deliberate decision was the use of a </w:t>
      </w:r>
      <w:r w:rsidDel="00000000" w:rsidR="00000000" w:rsidRPr="00000000">
        <w:rPr>
          <w:rFonts w:ascii="Times New Roman" w:cs="Times New Roman" w:eastAsia="Times New Roman" w:hAnsi="Times New Roman"/>
          <w:sz w:val="24"/>
          <w:szCs w:val="24"/>
          <w:rtl w:val="0"/>
        </w:rPr>
        <w:t xml:space="preserve">local data repository for POIs, images, and audio files.</w:t>
      </w:r>
      <w:r w:rsidDel="00000000" w:rsidR="00000000" w:rsidRPr="00000000">
        <w:rPr>
          <w:rFonts w:ascii="Times New Roman" w:cs="Times New Roman" w:eastAsia="Times New Roman" w:hAnsi="Times New Roman"/>
          <w:sz w:val="24"/>
          <w:szCs w:val="24"/>
          <w:rtl w:val="0"/>
        </w:rPr>
        <w:t xml:space="preserve"> Instead of fetching descriptions, images, and TTS audio dynamically, we chose to pre-process and store this content during development. This significantly reduces the number of external dependencies during runtime and helps achieve predictable performance regardless of the availability of external services like Wikipedia, Flickr, Pixabay, or ElevenLabs. While this approach requires more upfront preparation, it simplifies the runtime architecture and speeds up the user experience. </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technology standpoint, choosing </w:t>
      </w:r>
      <w:r w:rsidDel="00000000" w:rsidR="00000000" w:rsidRPr="00000000">
        <w:rPr>
          <w:rFonts w:ascii="Times New Roman" w:cs="Times New Roman" w:eastAsia="Times New Roman" w:hAnsi="Times New Roman"/>
          <w:sz w:val="24"/>
          <w:szCs w:val="24"/>
          <w:rtl w:val="0"/>
        </w:rPr>
        <w:t xml:space="preserve">Python (FastAPI) for the backend and a simple HTML/CSS/JavaScript stack for the frontend</w:t>
      </w:r>
      <w:r w:rsidDel="00000000" w:rsidR="00000000" w:rsidRPr="00000000">
        <w:rPr>
          <w:rFonts w:ascii="Times New Roman" w:cs="Times New Roman" w:eastAsia="Times New Roman" w:hAnsi="Times New Roman"/>
          <w:sz w:val="24"/>
          <w:szCs w:val="24"/>
          <w:rtl w:val="0"/>
        </w:rPr>
        <w:t xml:space="preserve"> allowed us to keep the development process smooth. These technologies align well with the team’s existing skills and avoid unnecessary complexity. FastAPI’s structure naturally supports modular backend design, automatic documentation, and asynchronous operations, making it a good fit for integrating multiple modules. The lightweight frontend also made it easy to prototype interfaces quickly without heavy frameworks.</w:t>
      </w:r>
    </w:p>
    <w:p w:rsidR="00000000" w:rsidDel="00000000" w:rsidP="00000000" w:rsidRDefault="00000000" w:rsidRPr="00000000" w14:paraId="0000009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Across all these decisions, the main goal was to keep the system modular, predictable, and easy to maintain. The architecture supports the project’s performance requirements, avoids major external risks, and provides a clear foundation for future improvements, such as migrating to more dynamic data sources or scaling components into separate services if the system grows. Overall, these design choices represent a balance between academic expectations, practical limitations, and a desire to build a system that functions smoothly in both development and demonstration environments.</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30"/>
          <w:szCs w:val="30"/>
          <w:rtl w:val="0"/>
        </w:rPr>
        <w:t xml:space="preserve">3. Detailed Design</w:t>
      </w: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Component Descriptions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major components of the GUIDE system and their responsibilities. The system follows a layered architecture with clear separation of concerns between presentation, application logic, and data management. All component descriptions are based on the GUIDE class diagram and system architecture document.</w:t>
      </w:r>
    </w:p>
    <w:p w:rsidR="00000000" w:rsidDel="00000000" w:rsidP="00000000" w:rsidRDefault="00000000" w:rsidRPr="00000000" w14:paraId="0000009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3.1.1 Core Orchestration</w:t>
      </w:r>
    </w:p>
    <w:p w:rsidR="00000000" w:rsidDel="00000000" w:rsidP="00000000" w:rsidRDefault="00000000" w:rsidRPr="00000000" w14:paraId="0000009B">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GUIDECore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Central orchestrator that coordinates all system components and manages the application lifecycle.</w:t>
      </w:r>
    </w:p>
    <w:p w:rsidR="00000000" w:rsidDel="00000000" w:rsidP="00000000" w:rsidRDefault="00000000" w:rsidRPr="00000000" w14:paraId="0000009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poiRepository: POIRepository - Reference to POI data management component</w:t>
      </w:r>
    </w:p>
    <w:p w:rsidR="00000000" w:rsidDel="00000000" w:rsidP="00000000" w:rsidRDefault="00000000" w:rsidRPr="00000000" w14:paraId="0000009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routeService: RouteService - Reference to route generation service</w:t>
      </w:r>
    </w:p>
    <w:p w:rsidR="00000000" w:rsidDel="00000000" w:rsidP="00000000" w:rsidRDefault="00000000" w:rsidRPr="00000000" w14:paraId="000000A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GUIDECore() - Constructor that initializes the core system </w:t>
      </w:r>
    </w:p>
    <w:p w:rsidR="00000000" w:rsidDel="00000000" w:rsidP="00000000" w:rsidRDefault="00000000" w:rsidRPr="00000000" w14:paraId="000000A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getRouteService(): RouteService - Returns the route service instance </w:t>
      </w:r>
    </w:p>
    <w:p w:rsidR="00000000" w:rsidDel="00000000" w:rsidP="00000000" w:rsidRDefault="00000000" w:rsidRPr="00000000" w14:paraId="000000A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getPOIRepository(): POIRepository - Returns the POI repository instance</w:t>
      </w:r>
    </w:p>
    <w:p w:rsidR="00000000" w:rsidDel="00000000" w:rsidP="00000000" w:rsidRDefault="00000000" w:rsidRPr="00000000" w14:paraId="000000A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Initializes and manages configuration settings </w:t>
      </w:r>
    </w:p>
    <w:p w:rsidR="00000000" w:rsidDel="00000000" w:rsidP="00000000" w:rsidRDefault="00000000" w:rsidRPr="00000000" w14:paraId="000000A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Coordinates interactions between different service modules </w:t>
      </w:r>
    </w:p>
    <w:p w:rsidR="00000000" w:rsidDel="00000000" w:rsidP="00000000" w:rsidRDefault="00000000" w:rsidRPr="00000000" w14:paraId="000000A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unified interface for route generation workflows </w:t>
      </w:r>
    </w:p>
    <w:p w:rsidR="00000000" w:rsidDel="00000000" w:rsidP="00000000" w:rsidRDefault="00000000" w:rsidRPr="00000000" w14:paraId="000000A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system-wide resources and dependencies</w:t>
      </w:r>
    </w:p>
    <w:p w:rsidR="00000000" w:rsidDel="00000000" w:rsidP="00000000" w:rsidRDefault="00000000" w:rsidRPr="00000000" w14:paraId="000000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3.1.2 Data Models</w:t>
      </w:r>
    </w:p>
    <w:p w:rsidR="00000000" w:rsidDel="00000000" w:rsidP="00000000" w:rsidRDefault="00000000" w:rsidRPr="00000000" w14:paraId="000000A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 (Point of Interest)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tourist destination with all associated metadata.</w:t>
      </w:r>
    </w:p>
    <w:p w:rsidR="00000000" w:rsidDel="00000000" w:rsidP="00000000" w:rsidRDefault="00000000" w:rsidRPr="00000000" w14:paraId="000000A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int - Unique identifier for the POI </w:t>
      </w:r>
    </w:p>
    <w:p w:rsidR="00000000" w:rsidDel="00000000" w:rsidP="00000000" w:rsidRDefault="00000000" w:rsidRPr="00000000" w14:paraId="000000A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 - Display name of the destination </w:t>
      </w:r>
    </w:p>
    <w:p w:rsidR="00000000" w:rsidDel="00000000" w:rsidP="00000000" w:rsidRDefault="00000000" w:rsidRPr="00000000" w14:paraId="000000A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shortDescription: String - Brief description of the POI</w:t>
      </w:r>
    </w:p>
    <w:p w:rsidR="00000000" w:rsidDel="00000000" w:rsidP="00000000" w:rsidRDefault="00000000" w:rsidRPr="00000000" w14:paraId="000000B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category: String - Category classification (historical, museum, natural, religious, cultural)</w:t>
      </w:r>
    </w:p>
    <w:p w:rsidR="00000000" w:rsidDel="00000000" w:rsidP="00000000" w:rsidRDefault="00000000" w:rsidRPr="00000000" w14:paraId="000000B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coordinates: Location - Geographical coordinates</w:t>
      </w:r>
    </w:p>
    <w:p w:rsidR="00000000" w:rsidDel="00000000" w:rsidP="00000000" w:rsidRDefault="00000000" w:rsidRPr="00000000" w14:paraId="000000B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imagesPaths: List&lt;String&gt; - Paths to associated images </w:t>
      </w:r>
    </w:p>
    <w:p w:rsidR="00000000" w:rsidDel="00000000" w:rsidP="00000000" w:rsidRDefault="00000000" w:rsidRPr="00000000" w14:paraId="000000B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audioPaths: Dictionary&lt;Language, String&gt; - Paths to TTS audio files by language</w:t>
      </w:r>
    </w:p>
    <w:p w:rsidR="00000000" w:rsidDel="00000000" w:rsidP="00000000" w:rsidRDefault="00000000" w:rsidRPr="00000000" w14:paraId="000000B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getId(): String - Returns POI identifier</w:t>
      </w:r>
    </w:p>
    <w:p w:rsidR="00000000" w:rsidDel="00000000" w:rsidP="00000000" w:rsidRDefault="00000000" w:rsidRPr="00000000" w14:paraId="000000B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setId(int id): boolean - Sets POI identifier </w:t>
      </w:r>
    </w:p>
    <w:p w:rsidR="00000000" w:rsidDel="00000000" w:rsidP="00000000" w:rsidRDefault="00000000" w:rsidRPr="00000000" w14:paraId="000000B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getName(): String - Returns POI name </w:t>
      </w:r>
    </w:p>
    <w:p w:rsidR="00000000" w:rsidDel="00000000" w:rsidP="00000000" w:rsidRDefault="00000000" w:rsidRPr="00000000" w14:paraId="000000B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setName(String name): boolean - Sets POI name </w:t>
      </w:r>
    </w:p>
    <w:p w:rsidR="00000000" w:rsidDel="00000000" w:rsidP="00000000" w:rsidRDefault="00000000" w:rsidRPr="00000000" w14:paraId="000000B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getShortDescription(): String - Returns brief description </w:t>
      </w:r>
    </w:p>
    <w:p w:rsidR="00000000" w:rsidDel="00000000" w:rsidP="00000000" w:rsidRDefault="00000000" w:rsidRPr="00000000" w14:paraId="000000B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setShortDescription(String desc): boolean </w:t>
      </w:r>
    </w:p>
    <w:p w:rsidR="00000000" w:rsidDel="00000000" w:rsidP="00000000" w:rsidRDefault="00000000" w:rsidRPr="00000000" w14:paraId="000000B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 description - getCategory(): String - Returns category </w:t>
      </w:r>
    </w:p>
    <w:p w:rsidR="00000000" w:rsidDel="00000000" w:rsidP="00000000" w:rsidRDefault="00000000" w:rsidRPr="00000000" w14:paraId="000000B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setCategory(String category): boolean - Sets category </w:t>
      </w:r>
    </w:p>
    <w:p w:rsidR="00000000" w:rsidDel="00000000" w:rsidP="00000000" w:rsidRDefault="00000000" w:rsidRPr="00000000" w14:paraId="000000B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getCoordinates(): Location - Returns location coordinates </w:t>
      </w:r>
    </w:p>
    <w:p w:rsidR="00000000" w:rsidDel="00000000" w:rsidP="00000000" w:rsidRDefault="00000000" w:rsidRPr="00000000" w14:paraId="000000B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setCoordinates(Location c): boolean - Sets coordinates </w:t>
      </w:r>
    </w:p>
    <w:p w:rsidR="00000000" w:rsidDel="00000000" w:rsidP="00000000" w:rsidRDefault="00000000" w:rsidRPr="00000000" w14:paraId="000000B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getImages(): List&lt;String&gt; - Returns list of image paths</w:t>
      </w:r>
    </w:p>
    <w:p w:rsidR="00000000" w:rsidDel="00000000" w:rsidP="00000000" w:rsidRDefault="00000000" w:rsidRPr="00000000" w14:paraId="000000C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Encapsulates all POI metadata </w:t>
      </w:r>
    </w:p>
    <w:p w:rsidR="00000000" w:rsidDel="00000000" w:rsidP="00000000" w:rsidRDefault="00000000" w:rsidRPr="00000000" w14:paraId="000000C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type-safe access to POI properties </w:t>
      </w:r>
    </w:p>
    <w:p w:rsidR="00000000" w:rsidDel="00000000" w:rsidP="00000000" w:rsidRDefault="00000000" w:rsidRPr="00000000" w14:paraId="000000C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data integrity through setter methods</w:t>
      </w:r>
    </w:p>
    <w:p w:rsidR="00000000" w:rsidDel="00000000" w:rsidP="00000000" w:rsidRDefault="00000000" w:rsidRPr="00000000" w14:paraId="000000C4">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geographical coordinates using WGS84 standard.</w:t>
      </w:r>
    </w:p>
    <w:p w:rsidR="00000000" w:rsidDel="00000000" w:rsidP="00000000" w:rsidRDefault="00000000" w:rsidRPr="00000000" w14:paraId="000000C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latitude: double - Latitude coordinate </w:t>
      </w:r>
    </w:p>
    <w:p w:rsidR="00000000" w:rsidDel="00000000" w:rsidP="00000000" w:rsidRDefault="00000000" w:rsidRPr="00000000" w14:paraId="000000C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longitude: double - Longitude coordinate</w:t>
      </w:r>
    </w:p>
    <w:p w:rsidR="00000000" w:rsidDel="00000000" w:rsidP="00000000" w:rsidRDefault="00000000" w:rsidRPr="00000000" w14:paraId="000000C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getLatitude(): double - Returns latitude value </w:t>
      </w:r>
    </w:p>
    <w:p w:rsidR="00000000" w:rsidDel="00000000" w:rsidP="00000000" w:rsidRDefault="00000000" w:rsidRPr="00000000" w14:paraId="000000C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setLatitude(double lat): boolean - Sets and validates latitude </w:t>
      </w:r>
    </w:p>
    <w:p w:rsidR="00000000" w:rsidDel="00000000" w:rsidP="00000000" w:rsidRDefault="00000000" w:rsidRPr="00000000" w14:paraId="000000C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getLongitude(): double - Returns longitude value </w:t>
      </w:r>
    </w:p>
    <w:p w:rsidR="00000000" w:rsidDel="00000000" w:rsidP="00000000" w:rsidRDefault="00000000" w:rsidRPr="00000000" w14:paraId="000000C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setLongitude(double lon): boolean - Sets and validates longitude</w:t>
      </w:r>
    </w:p>
    <w:p w:rsidR="00000000" w:rsidDel="00000000" w:rsidP="00000000" w:rsidRDefault="00000000" w:rsidRPr="00000000" w14:paraId="000000C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Stores geographical coordinates </w:t>
      </w:r>
    </w:p>
    <w:p w:rsidR="00000000" w:rsidDel="00000000" w:rsidP="00000000" w:rsidRDefault="00000000" w:rsidRPr="00000000" w14:paraId="000000D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coordinate ranges (latitude: -90 to 90, longitude: -180 to 180) </w:t>
      </w:r>
    </w:p>
    <w:p w:rsidR="00000000" w:rsidDel="00000000" w:rsidP="00000000" w:rsidRDefault="00000000" w:rsidRPr="00000000" w14:paraId="000000D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coordinate data for routing calculations</w:t>
      </w:r>
    </w:p>
    <w:p w:rsidR="00000000" w:rsidDel="00000000" w:rsidP="00000000" w:rsidRDefault="00000000" w:rsidRPr="00000000" w14:paraId="000000D2">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complete multi-day itinerary with all associated information.</w:t>
      </w:r>
    </w:p>
    <w:p w:rsidR="00000000" w:rsidDel="00000000" w:rsidP="00000000" w:rsidRDefault="00000000" w:rsidRPr="00000000" w14:paraId="000000D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days: List&lt;RouteDay&gt; - Day-by-day breakdown of the route </w:t>
      </w:r>
    </w:p>
    <w:p w:rsidR="00000000" w:rsidDel="00000000" w:rsidP="00000000" w:rsidRDefault="00000000" w:rsidRPr="00000000" w14:paraId="000000D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totalDistance: double - Total distance in kilometers </w:t>
      </w:r>
    </w:p>
    <w:p w:rsidR="00000000" w:rsidDel="00000000" w:rsidP="00000000" w:rsidRDefault="00000000" w:rsidRPr="00000000" w14:paraId="000000D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totalDuration: double - Total duration in minutes </w:t>
      </w:r>
    </w:p>
    <w:p w:rsidR="00000000" w:rsidDel="00000000" w:rsidP="00000000" w:rsidRDefault="00000000" w:rsidRPr="00000000" w14:paraId="000000D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preferences: TravelPreferences - User preferences used to generate this route</w:t>
      </w:r>
    </w:p>
    <w:p w:rsidR="00000000" w:rsidDel="00000000" w:rsidP="00000000" w:rsidRDefault="00000000" w:rsidRPr="00000000" w14:paraId="000000D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getDays(): List&lt;RouteDay&gt; - Returns list of route days </w:t>
      </w:r>
    </w:p>
    <w:p w:rsidR="00000000" w:rsidDel="00000000" w:rsidP="00000000" w:rsidRDefault="00000000" w:rsidRPr="00000000" w14:paraId="000000D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addDay(RouteDay day): boolean - Adds a day to the route </w:t>
      </w:r>
    </w:p>
    <w:p w:rsidR="00000000" w:rsidDel="00000000" w:rsidP="00000000" w:rsidRDefault="00000000" w:rsidRPr="00000000" w14:paraId="000000D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removeDay(int index): boolean - Removes a day from the route </w:t>
      </w:r>
    </w:p>
    <w:p w:rsidR="00000000" w:rsidDel="00000000" w:rsidP="00000000" w:rsidRDefault="00000000" w:rsidRPr="00000000" w14:paraId="000000D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getDay(int index): RouteDay - Returns specific day by index </w:t>
      </w:r>
    </w:p>
    <w:p w:rsidR="00000000" w:rsidDel="00000000" w:rsidP="00000000" w:rsidRDefault="00000000" w:rsidRPr="00000000" w14:paraId="000000D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getTotalDistance(): double - Returns total route distance </w:t>
      </w:r>
    </w:p>
    <w:p w:rsidR="00000000" w:rsidDel="00000000" w:rsidP="00000000" w:rsidRDefault="00000000" w:rsidRPr="00000000" w14:paraId="000000D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setTotalDistance(double d): boolean - Sets total distance </w:t>
      </w:r>
    </w:p>
    <w:p w:rsidR="00000000" w:rsidDel="00000000" w:rsidP="00000000" w:rsidRDefault="00000000" w:rsidRPr="00000000" w14:paraId="000000E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getTotalDuration(): double - Returns total duration </w:t>
      </w:r>
    </w:p>
    <w:p w:rsidR="00000000" w:rsidDel="00000000" w:rsidP="00000000" w:rsidRDefault="00000000" w:rsidRPr="00000000" w14:paraId="000000E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setTotalDuration(double d): boolean - Sets total duration </w:t>
      </w:r>
    </w:p>
    <w:p w:rsidR="00000000" w:rsidDel="00000000" w:rsidP="00000000" w:rsidRDefault="00000000" w:rsidRPr="00000000" w14:paraId="000000E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getPreferences(): TravelPreferences - Returns travel preferences </w:t>
      </w:r>
    </w:p>
    <w:p w:rsidR="00000000" w:rsidDel="00000000" w:rsidP="00000000" w:rsidRDefault="00000000" w:rsidRPr="00000000" w14:paraId="000000E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setPreferences(TravelPreferences pref) - Sets travel preferences</w:t>
      </w:r>
    </w:p>
    <w:p w:rsidR="00000000" w:rsidDel="00000000" w:rsidP="00000000" w:rsidRDefault="00000000" w:rsidRPr="00000000" w14:paraId="000000E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Aggregates multi-day route information </w:t>
      </w:r>
    </w:p>
    <w:p w:rsidR="00000000" w:rsidDel="00000000" w:rsidP="00000000" w:rsidRDefault="00000000" w:rsidRPr="00000000" w14:paraId="000000E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Maintains consistency between days and totals </w:t>
      </w:r>
    </w:p>
    <w:p w:rsidR="00000000" w:rsidDel="00000000" w:rsidP="00000000" w:rsidRDefault="00000000" w:rsidRPr="00000000" w14:paraId="000000E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Preserves relationship to original user preferences</w:t>
      </w:r>
    </w:p>
    <w:p w:rsidR="00000000" w:rsidDel="00000000" w:rsidP="00000000" w:rsidRDefault="00000000" w:rsidRPr="00000000" w14:paraId="000000E8">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RouteDay</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single day’s itinerary within a multi-day route.</w:t>
      </w:r>
    </w:p>
    <w:p w:rsidR="00000000" w:rsidDel="00000000" w:rsidP="00000000" w:rsidRDefault="00000000" w:rsidRPr="00000000" w14:paraId="000000E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dayIndex: int - Day number (1-based indexing) </w:t>
      </w:r>
    </w:p>
    <w:p w:rsidR="00000000" w:rsidDel="00000000" w:rsidP="00000000" w:rsidRDefault="00000000" w:rsidRPr="00000000" w14:paraId="000000E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stops: List&lt;POI&gt; - Ordered list of POIs for this day </w:t>
      </w:r>
    </w:p>
    <w:p w:rsidR="00000000" w:rsidDel="00000000" w:rsidP="00000000" w:rsidRDefault="00000000" w:rsidRPr="00000000" w14:paraId="000000E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dayDistance: double - Total distance for this day in kilometers </w:t>
      </w:r>
    </w:p>
    <w:p w:rsidR="00000000" w:rsidDel="00000000" w:rsidP="00000000" w:rsidRDefault="00000000" w:rsidRPr="00000000" w14:paraId="000000E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dayDuration: double - Total duration for this day in minutes</w:t>
      </w:r>
    </w:p>
    <w:p w:rsidR="00000000" w:rsidDel="00000000" w:rsidP="00000000" w:rsidRDefault="00000000" w:rsidRPr="00000000" w14:paraId="000000E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getDayIndex(): int - Returns day number </w:t>
      </w:r>
    </w:p>
    <w:p w:rsidR="00000000" w:rsidDel="00000000" w:rsidP="00000000" w:rsidRDefault="00000000" w:rsidRPr="00000000" w14:paraId="000000F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setDayIndex(int index): boolean - Sets day number </w:t>
      </w:r>
    </w:p>
    <w:p w:rsidR="00000000" w:rsidDel="00000000" w:rsidP="00000000" w:rsidRDefault="00000000" w:rsidRPr="00000000" w14:paraId="000000F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getStops(): List&lt;POI&gt; - Returns list of POI stops </w:t>
      </w:r>
    </w:p>
    <w:p w:rsidR="00000000" w:rsidDel="00000000" w:rsidP="00000000" w:rsidRDefault="00000000" w:rsidRPr="00000000" w14:paraId="000000F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addStop(POI poi): boolean - Adds a POI to the day </w:t>
      </w:r>
    </w:p>
    <w:p w:rsidR="00000000" w:rsidDel="00000000" w:rsidP="00000000" w:rsidRDefault="00000000" w:rsidRPr="00000000" w14:paraId="000000F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removeStop(POI poi): boolean - Removes a POI from the day </w:t>
      </w:r>
    </w:p>
    <w:p w:rsidR="00000000" w:rsidDel="00000000" w:rsidP="00000000" w:rsidRDefault="00000000" w:rsidRPr="00000000" w14:paraId="000000F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reorderStop(int oldIndex, int newIndex): boolean - Changes POI order </w:t>
      </w:r>
    </w:p>
    <w:p w:rsidR="00000000" w:rsidDel="00000000" w:rsidP="00000000" w:rsidRDefault="00000000" w:rsidRPr="00000000" w14:paraId="000000F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getDayDistance(): double - Returns total distance </w:t>
      </w:r>
    </w:p>
    <w:p w:rsidR="00000000" w:rsidDel="00000000" w:rsidP="00000000" w:rsidRDefault="00000000" w:rsidRPr="00000000" w14:paraId="000000F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setDayDistance(double d): boolean - Sets total distance </w:t>
      </w:r>
    </w:p>
    <w:p w:rsidR="00000000" w:rsidDel="00000000" w:rsidP="00000000" w:rsidRDefault="00000000" w:rsidRPr="00000000" w14:paraId="000000F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getDayDuration(): double - Returns total duration </w:t>
      </w:r>
    </w:p>
    <w:p w:rsidR="00000000" w:rsidDel="00000000" w:rsidP="00000000" w:rsidRDefault="00000000" w:rsidRPr="00000000" w14:paraId="000000F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setDayDuration(double d): boolean - Sets total duration</w:t>
      </w:r>
    </w:p>
    <w:p w:rsidR="00000000" w:rsidDel="00000000" w:rsidP="00000000" w:rsidRDefault="00000000" w:rsidRPr="00000000" w14:paraId="000000FA">
      <w:pPr>
        <w:spacing w:after="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F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single-day itinerary details </w:t>
      </w:r>
    </w:p>
    <w:p w:rsidR="00000000" w:rsidDel="00000000" w:rsidP="00000000" w:rsidRDefault="00000000" w:rsidRPr="00000000" w14:paraId="000000F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Maintains POI ordering within the day </w:t>
      </w:r>
    </w:p>
    <w:p w:rsidR="00000000" w:rsidDel="00000000" w:rsidP="00000000" w:rsidRDefault="00000000" w:rsidRPr="00000000" w14:paraId="000000F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Tracks day-specific metrics (distance, duration) </w:t>
      </w:r>
    </w:p>
    <w:p w:rsidR="00000000" w:rsidDel="00000000" w:rsidP="00000000" w:rsidRDefault="00000000" w:rsidRPr="00000000" w14:paraId="000000F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dynamic modification of stops</w:t>
      </w:r>
    </w:p>
    <w:p w:rsidR="00000000" w:rsidDel="00000000" w:rsidP="00000000" w:rsidRDefault="00000000" w:rsidRPr="00000000" w14:paraId="000000F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TravelPreferences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Encapsulates user-specified constraints and preferences for route generation.</w:t>
      </w:r>
    </w:p>
    <w:p w:rsidR="00000000" w:rsidDel="00000000" w:rsidP="00000000" w:rsidRDefault="00000000" w:rsidRPr="00000000" w14:paraId="0000010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 String - Target city or region </w:t>
      </w:r>
    </w:p>
    <w:p w:rsidR="00000000" w:rsidDel="00000000" w:rsidP="00000000" w:rsidRDefault="00000000" w:rsidRPr="00000000" w14:paraId="0000010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durationDays: int - Total trip duration in days </w:t>
      </w:r>
    </w:p>
    <w:p w:rsidR="00000000" w:rsidDel="00000000" w:rsidP="00000000" w:rsidRDefault="00000000" w:rsidRPr="00000000" w14:paraId="0000010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maxDistanceKm: int - Maximum distance per day in kilometers </w:t>
      </w:r>
    </w:p>
    <w:p w:rsidR="00000000" w:rsidDel="00000000" w:rsidP="00000000" w:rsidRDefault="00000000" w:rsidRPr="00000000" w14:paraId="0000010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categories: List&lt;String&gt; - Preferred POI categories </w:t>
      </w:r>
    </w:p>
    <w:p w:rsidR="00000000" w:rsidDel="00000000" w:rsidP="00000000" w:rsidRDefault="00000000" w:rsidRPr="00000000" w14:paraId="0000010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excludedPOIs: List&lt;String&gt; - POI IDs to exclude from route</w:t>
      </w:r>
    </w:p>
    <w:p w:rsidR="00000000" w:rsidDel="00000000" w:rsidP="00000000" w:rsidRDefault="00000000" w:rsidRPr="00000000" w14:paraId="0000010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getCity(): String - Returns target city </w:t>
      </w:r>
    </w:p>
    <w:p w:rsidR="00000000" w:rsidDel="00000000" w:rsidP="00000000" w:rsidRDefault="00000000" w:rsidRPr="00000000" w14:paraId="0000010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setCity(String city): boolean - Sets target city </w:t>
      </w:r>
    </w:p>
    <w:p w:rsidR="00000000" w:rsidDel="00000000" w:rsidP="00000000" w:rsidRDefault="00000000" w:rsidRPr="00000000" w14:paraId="0000010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getDurationDays(): int - Returns trip duration </w:t>
      </w:r>
    </w:p>
    <w:p w:rsidR="00000000" w:rsidDel="00000000" w:rsidP="00000000" w:rsidRDefault="00000000" w:rsidRPr="00000000" w14:paraId="0000010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setDurationDays(int days): boolean - Sets trip duration </w:t>
      </w:r>
    </w:p>
    <w:p w:rsidR="00000000" w:rsidDel="00000000" w:rsidP="00000000" w:rsidRDefault="00000000" w:rsidRPr="00000000" w14:paraId="0000010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getMaxDistanceKm(): int - Returns maximum distance constraint </w:t>
      </w:r>
    </w:p>
    <w:p w:rsidR="00000000" w:rsidDel="00000000" w:rsidP="00000000" w:rsidRDefault="00000000" w:rsidRPr="00000000" w14:paraId="0000010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setMaxDistanceKm(int km): boolean - Sets maximum distance </w:t>
      </w:r>
    </w:p>
    <w:p w:rsidR="00000000" w:rsidDel="00000000" w:rsidP="00000000" w:rsidRDefault="00000000" w:rsidRPr="00000000" w14:paraId="0000010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getCategories(): List&lt;String&gt; - Returns list of preferred categories </w:t>
      </w:r>
    </w:p>
    <w:p w:rsidR="00000000" w:rsidDel="00000000" w:rsidP="00000000" w:rsidRDefault="00000000" w:rsidRPr="00000000" w14:paraId="0000010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addCategory(String cat): boolean - Adds a category preference </w:t>
      </w:r>
    </w:p>
    <w:p w:rsidR="00000000" w:rsidDel="00000000" w:rsidP="00000000" w:rsidRDefault="00000000" w:rsidRPr="00000000" w14:paraId="0000011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removeCategory(String cat): boolean - Removes a category preference </w:t>
      </w:r>
    </w:p>
    <w:p w:rsidR="00000000" w:rsidDel="00000000" w:rsidP="00000000" w:rsidRDefault="00000000" w:rsidRPr="00000000" w14:paraId="0000011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getExcludedPOIs(): List&lt;String&gt; - Returns list of excluded POI IDs </w:t>
      </w:r>
    </w:p>
    <w:p w:rsidR="00000000" w:rsidDel="00000000" w:rsidP="00000000" w:rsidRDefault="00000000" w:rsidRPr="00000000" w14:paraId="0000011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addExcludedPOI(String id): boolean - Adds a POI to exclusion list </w:t>
      </w:r>
    </w:p>
    <w:p w:rsidR="00000000" w:rsidDel="00000000" w:rsidP="00000000" w:rsidRDefault="00000000" w:rsidRPr="00000000" w14:paraId="0000011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removeExcludedPOI(String id): boolean - Removes a POI from exclusion list</w:t>
      </w:r>
    </w:p>
    <w:p w:rsidR="00000000" w:rsidDel="00000000" w:rsidP="00000000" w:rsidRDefault="00000000" w:rsidRPr="00000000" w14:paraId="0000011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and stores user input parameters </w:t>
      </w:r>
    </w:p>
    <w:p w:rsidR="00000000" w:rsidDel="00000000" w:rsidP="00000000" w:rsidRDefault="00000000" w:rsidRPr="00000000" w14:paraId="0000011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flexible modification of preferences </w:t>
      </w:r>
    </w:p>
    <w:p w:rsidR="00000000" w:rsidDel="00000000" w:rsidP="00000000" w:rsidRDefault="00000000" w:rsidRPr="00000000" w14:paraId="0000011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type safety and constraint validation</w:t>
      </w:r>
    </w:p>
    <w:p w:rsidR="00000000" w:rsidDel="00000000" w:rsidP="00000000" w:rsidRDefault="00000000" w:rsidRPr="00000000" w14:paraId="0000011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3.1.3 Service Layer Components</w:t>
      </w:r>
    </w:p>
    <w:p w:rsidR="00000000" w:rsidDel="00000000" w:rsidP="00000000" w:rsidRDefault="00000000" w:rsidRPr="00000000" w14:paraId="00000119">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RouteService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High-level service for route generation and management, coordinating between user preferences and the routing engine.</w:t>
      </w:r>
    </w:p>
    <w:p w:rsidR="00000000" w:rsidDel="00000000" w:rsidP="00000000" w:rsidRDefault="00000000" w:rsidRPr="00000000" w14:paraId="0000011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 RouteEngine - Reference to the routing engine </w:t>
      </w:r>
    </w:p>
    <w:p w:rsidR="00000000" w:rsidDel="00000000" w:rsidP="00000000" w:rsidRDefault="00000000" w:rsidRPr="00000000" w14:paraId="0000011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poiService: POIService - Reference to POI service (note: not shown in diagram but implied)</w:t>
      </w:r>
    </w:p>
    <w:p w:rsidR="00000000" w:rsidDel="00000000" w:rsidP="00000000" w:rsidRDefault="00000000" w:rsidRPr="00000000" w14:paraId="0000011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createRoute(TravelPreferences pref): Route - Creates a new route from preferences </w:t>
      </w:r>
    </w:p>
    <w:p w:rsidR="00000000" w:rsidDel="00000000" w:rsidP="00000000" w:rsidRDefault="00000000" w:rsidRPr="00000000" w14:paraId="0000012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updateRouteWithPreferences(Route route, TravelPreferences pref): Route - Updates existing route with new preferences </w:t>
      </w:r>
    </w:p>
    <w:p w:rsidR="00000000" w:rsidDel="00000000" w:rsidP="00000000" w:rsidRDefault="00000000" w:rsidRPr="00000000" w14:paraId="0000012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regenerateRoute(Route route): Route - Regenerates a route completely </w:t>
      </w:r>
    </w:p>
    <w:p w:rsidR="00000000" w:rsidDel="00000000" w:rsidP="00000000" w:rsidRDefault="00000000" w:rsidRPr="00000000" w14:paraId="0000012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computeRoute(List&lt;POI&gt; poiList): Route - Computes route from a POI list </w:t>
      </w:r>
    </w:p>
    <w:p w:rsidR="00000000" w:rsidDel="00000000" w:rsidP="00000000" w:rsidRDefault="00000000" w:rsidRPr="00000000" w14:paraId="0000012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preparePOIList(TravelPreferences pref): List&lt;POI&gt; (private) - Prepares filtered POI list</w:t>
      </w:r>
    </w:p>
    <w:p w:rsidR="00000000" w:rsidDel="00000000" w:rsidP="00000000" w:rsidRDefault="00000000" w:rsidRPr="00000000" w14:paraId="0000012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high-level route generation API </w:t>
      </w:r>
    </w:p>
    <w:p w:rsidR="00000000" w:rsidDel="00000000" w:rsidP="00000000" w:rsidRDefault="00000000" w:rsidRPr="00000000" w14:paraId="0000012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user inputs for route generation </w:t>
      </w:r>
    </w:p>
    <w:p w:rsidR="00000000" w:rsidDel="00000000" w:rsidP="00000000" w:rsidRDefault="00000000" w:rsidRPr="00000000" w14:paraId="0000012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Orchestrates interaction between RouteEngine and POIRepository </w:t>
      </w:r>
    </w:p>
    <w:p w:rsidR="00000000" w:rsidDel="00000000" w:rsidP="00000000" w:rsidRDefault="00000000" w:rsidRPr="00000000" w14:paraId="0000012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route data for frontend consumption </w:t>
      </w:r>
    </w:p>
    <w:p w:rsidR="00000000" w:rsidDel="00000000" w:rsidP="00000000" w:rsidRDefault="00000000" w:rsidRPr="00000000" w14:paraId="0000012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route regeneration after user modifications</w:t>
      </w:r>
    </w:p>
    <w:p w:rsidR="00000000" w:rsidDel="00000000" w:rsidP="00000000" w:rsidRDefault="00000000" w:rsidRPr="00000000" w14:paraId="0000012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RouteEngine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Core routing logic component that handles POI filtering, ranking, route optimization, and OSRM integration.</w:t>
      </w:r>
    </w:p>
    <w:p w:rsidR="00000000" w:rsidDel="00000000" w:rsidP="00000000" w:rsidRDefault="00000000" w:rsidRPr="00000000" w14:paraId="0000012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filterPOIs(pois, prefs): List&lt;POI&gt; - Filters POIs based on preferences </w:t>
      </w:r>
    </w:p>
    <w:p w:rsidR="00000000" w:rsidDel="00000000" w:rsidP="00000000" w:rsidRDefault="00000000" w:rsidRPr="00000000" w14:paraId="0000012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rankPOIs(pois): List&lt;POI&gt; - Ranks POIs by relevance </w:t>
      </w:r>
    </w:p>
    <w:p w:rsidR="00000000" w:rsidDel="00000000" w:rsidP="00000000" w:rsidRDefault="00000000" w:rsidRPr="00000000" w14:paraId="0000012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computeScore(poi, prefs): double - Calculates relevance score for a POI </w:t>
      </w:r>
    </w:p>
    <w:p w:rsidR="00000000" w:rsidDel="00000000" w:rsidP="00000000" w:rsidRDefault="00000000" w:rsidRPr="00000000" w14:paraId="0000013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buildRoute(TravelPreferences pref, List&lt;POI&gt; poiList): Route - Constructs optimized route </w:t>
      </w:r>
    </w:p>
    <w:p w:rsidR="00000000" w:rsidDel="00000000" w:rsidP="00000000" w:rsidRDefault="00000000" w:rsidRPr="00000000" w14:paraId="0000013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updateRoute(Route route): Route - Updates existing route </w:t>
      </w:r>
    </w:p>
    <w:p w:rsidR="00000000" w:rsidDel="00000000" w:rsidP="00000000" w:rsidRDefault="00000000" w:rsidRPr="00000000" w14:paraId="0000013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addStopToRoute(Route route, POI poi): boolean - Adds a POI to a route </w:t>
      </w:r>
    </w:p>
    <w:p w:rsidR="00000000" w:rsidDel="00000000" w:rsidP="00000000" w:rsidRDefault="00000000" w:rsidRPr="00000000" w14:paraId="0000013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removeStopFromRoute(Route route, POI poi): boolean - Removes a POI from a route </w:t>
      </w:r>
    </w:p>
    <w:p w:rsidR="00000000" w:rsidDel="00000000" w:rsidP="00000000" w:rsidRDefault="00000000" w:rsidRPr="00000000" w14:paraId="0000013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reorderStops(Route route, int oldIdx, int newIdx): boolean - Reorders POIs in route </w:t>
      </w:r>
    </w:p>
    <w:p w:rsidR="00000000" w:rsidDel="00000000" w:rsidP="00000000" w:rsidRDefault="00000000" w:rsidRPr="00000000" w14:paraId="0000013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estimateVisitDuration(POI poi): double (private) - Estimates visit duration</w:t>
      </w:r>
    </w:p>
    <w:p w:rsidR="00000000" w:rsidDel="00000000" w:rsidP="00000000" w:rsidRDefault="00000000" w:rsidRPr="00000000" w14:paraId="0000013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Implements POI filtering logic based on city, category, and exclusions </w:t>
      </w:r>
    </w:p>
    <w:p w:rsidR="00000000" w:rsidDel="00000000" w:rsidP="00000000" w:rsidRDefault="00000000" w:rsidRPr="00000000" w14:paraId="0000013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Ranks POIs by relevance considering multiple factors</w:t>
      </w:r>
    </w:p>
    <w:p w:rsidR="00000000" w:rsidDel="00000000" w:rsidP="00000000" w:rsidRDefault="00000000" w:rsidRPr="00000000" w14:paraId="0000013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Optimizes POI ordering to minimize travel time </w:t>
      </w:r>
    </w:p>
    <w:p w:rsidR="00000000" w:rsidDel="00000000" w:rsidP="00000000" w:rsidRDefault="00000000" w:rsidRPr="00000000" w14:paraId="0000013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Communicates with OSRM for distance/time calculations </w:t>
      </w:r>
    </w:p>
    <w:p w:rsidR="00000000" w:rsidDel="00000000" w:rsidP="00000000" w:rsidRDefault="00000000" w:rsidRPr="00000000" w14:paraId="0000013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Applies itinerary logic (day-by-day splits, time constraints) </w:t>
      </w:r>
    </w:p>
    <w:p w:rsidR="00000000" w:rsidDel="00000000" w:rsidP="00000000" w:rsidRDefault="00000000" w:rsidRPr="00000000" w14:paraId="0000013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routes respect distance and time constraints </w:t>
      </w:r>
    </w:p>
    <w:p w:rsidR="00000000" w:rsidDel="00000000" w:rsidP="00000000" w:rsidRDefault="00000000" w:rsidRPr="00000000" w14:paraId="0000013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dynamic route modifications</w:t>
      </w:r>
    </w:p>
    <w:p w:rsidR="00000000" w:rsidDel="00000000" w:rsidP="00000000" w:rsidRDefault="00000000" w:rsidRPr="00000000" w14:paraId="0000013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3.1.4 Data Access Layer</w:t>
      </w:r>
    </w:p>
    <w:p w:rsidR="00000000" w:rsidDel="00000000" w:rsidP="00000000" w:rsidRDefault="00000000" w:rsidRPr="00000000" w14:paraId="0000013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POIRepository</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the static POI dataset, providing data access and persistence operations.</w:t>
      </w:r>
    </w:p>
    <w:p w:rsidR="00000000" w:rsidDel="00000000" w:rsidP="00000000" w:rsidRDefault="00000000" w:rsidRPr="00000000" w14:paraId="0000014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 List&lt;POI&gt; - In-memory collection of all POIs</w:t>
      </w:r>
    </w:p>
    <w:p w:rsidR="00000000" w:rsidDel="00000000" w:rsidP="00000000" w:rsidRDefault="00000000" w:rsidRPr="00000000" w14:paraId="0000014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loadAll(): List&lt;POI&gt; - Loads all POIs from storage </w:t>
      </w:r>
    </w:p>
    <w:p w:rsidR="00000000" w:rsidDel="00000000" w:rsidP="00000000" w:rsidRDefault="00000000" w:rsidRPr="00000000" w14:paraId="0000014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getById(id): POI - Retrieves specific POI by ID </w:t>
      </w:r>
    </w:p>
    <w:p w:rsidR="00000000" w:rsidDel="00000000" w:rsidP="00000000" w:rsidRDefault="00000000" w:rsidRPr="00000000" w14:paraId="0000014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loadDescription(id): String - Loads POI description </w:t>
      </w:r>
    </w:p>
    <w:p w:rsidR="00000000" w:rsidDel="00000000" w:rsidP="00000000" w:rsidRDefault="00000000" w:rsidRPr="00000000" w14:paraId="0000014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loadImages(id): List&lt;String&gt; - Loads POI image paths </w:t>
      </w:r>
    </w:p>
    <w:p w:rsidR="00000000" w:rsidDel="00000000" w:rsidP="00000000" w:rsidRDefault="00000000" w:rsidRPr="00000000" w14:paraId="0000014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loadAudio(id): String - Loads POI audio file path </w:t>
      </w:r>
    </w:p>
    <w:p w:rsidR="00000000" w:rsidDel="00000000" w:rsidP="00000000" w:rsidRDefault="00000000" w:rsidRPr="00000000" w14:paraId="0000014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saveDescription(id, desc): boolean - Saves POI description </w:t>
      </w:r>
    </w:p>
    <w:p w:rsidR="00000000" w:rsidDel="00000000" w:rsidP="00000000" w:rsidRDefault="00000000" w:rsidRPr="00000000" w14:paraId="0000014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saveImages(id, files): boolean - Saves POI image files</w:t>
      </w:r>
    </w:p>
    <w:p w:rsidR="00000000" w:rsidDel="00000000" w:rsidP="00000000" w:rsidRDefault="00000000" w:rsidRPr="00000000" w14:paraId="0000014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saveAudio(id, path): boolean - Saves POI audio file</w:t>
      </w:r>
    </w:p>
    <w:p w:rsidR="00000000" w:rsidDel="00000000" w:rsidP="00000000" w:rsidRDefault="00000000" w:rsidRPr="00000000" w14:paraId="0000014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Loads and manages the static POI dataset from structured local database</w:t>
      </w:r>
    </w:p>
    <w:p w:rsidR="00000000" w:rsidDel="00000000" w:rsidP="00000000" w:rsidRDefault="00000000" w:rsidRPr="00000000" w14:paraId="0000014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query interfaces for POI filtering and retrieval </w:t>
      </w:r>
    </w:p>
    <w:p w:rsidR="00000000" w:rsidDel="00000000" w:rsidP="00000000" w:rsidRDefault="00000000" w:rsidRPr="00000000" w14:paraId="0000014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references to images and audio files </w:t>
      </w:r>
    </w:p>
    <w:p w:rsidR="00000000" w:rsidDel="00000000" w:rsidP="00000000" w:rsidRDefault="00000000" w:rsidRPr="00000000" w14:paraId="0000015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data integrity and consistency </w:t>
      </w:r>
    </w:p>
    <w:p w:rsidR="00000000" w:rsidDel="00000000" w:rsidP="00000000" w:rsidRDefault="00000000" w:rsidRPr="00000000" w14:paraId="0000015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both read and write operations for POI metadata</w:t>
      </w:r>
    </w:p>
    <w:p w:rsidR="00000000" w:rsidDel="00000000" w:rsidP="00000000" w:rsidRDefault="00000000" w:rsidRPr="00000000" w14:paraId="0000015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3.1.5 Integration Layer Components</w:t>
      </w:r>
    </w:p>
    <w:p w:rsidR="00000000" w:rsidDel="00000000" w:rsidP="00000000" w:rsidRDefault="00000000" w:rsidRPr="00000000" w14:paraId="00000153">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OSRMClient</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interface to the Open Source Routing Machine for route calculations.</w:t>
      </w:r>
    </w:p>
    <w:p w:rsidR="00000000" w:rsidDel="00000000" w:rsidP="00000000" w:rsidRDefault="00000000" w:rsidRPr="00000000" w14:paraId="0000015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 endpointURL: String - URL of the OSRM service endpoint</w:t>
      </w:r>
    </w:p>
    <w:p w:rsidR="00000000" w:rsidDel="00000000" w:rsidP="00000000" w:rsidRDefault="00000000" w:rsidRPr="00000000" w14:paraId="0000015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fetchRoute(List&lt;Location&gt; locations): Route - Gets complete route between multiple locations </w:t>
      </w:r>
    </w:p>
    <w:p w:rsidR="00000000" w:rsidDel="00000000" w:rsidP="00000000" w:rsidRDefault="00000000" w:rsidRPr="00000000" w14:paraId="0000015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estimateTravelTime(Location a, Location b): double  Estimates travel time between two points</w:t>
      </w:r>
    </w:p>
    <w:p w:rsidR="00000000" w:rsidDel="00000000" w:rsidP="00000000" w:rsidRDefault="00000000" w:rsidRPr="00000000" w14:paraId="0000015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HTTP requests to OSRM service </w:t>
      </w:r>
    </w:p>
    <w:p w:rsidR="00000000" w:rsidDel="00000000" w:rsidP="00000000" w:rsidRDefault="00000000" w:rsidRPr="00000000" w14:paraId="0000015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Parses OSRM route responses (geometry, distance, duration) </w:t>
      </w:r>
    </w:p>
    <w:p w:rsidR="00000000" w:rsidDel="00000000" w:rsidP="00000000" w:rsidRDefault="00000000" w:rsidRPr="00000000" w14:paraId="0000015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Implements error handling and retry logic </w:t>
      </w:r>
    </w:p>
    <w:p w:rsidR="00000000" w:rsidDel="00000000" w:rsidP="00000000" w:rsidRDefault="00000000" w:rsidRPr="00000000" w14:paraId="0000015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Converts between internal Location objects and OSRM coordinate format </w:t>
      </w:r>
    </w:p>
    <w:p w:rsidR="00000000" w:rsidDel="00000000" w:rsidP="00000000" w:rsidRDefault="00000000" w:rsidRPr="00000000" w14:paraId="0000015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travel time estimations for route planning</w:t>
      </w:r>
    </w:p>
    <w:p w:rsidR="00000000" w:rsidDel="00000000" w:rsidP="00000000" w:rsidRDefault="00000000" w:rsidRPr="00000000" w14:paraId="0000015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3.1.6 Content Generation Services (Data Preparation Phase)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services are used during the offline data preparation phase to populate the POI repository with descriptions, images, and audio files.</w:t>
      </w:r>
    </w:p>
    <w:p w:rsidR="00000000" w:rsidDel="00000000" w:rsidP="00000000" w:rsidRDefault="00000000" w:rsidRPr="00000000" w14:paraId="0000016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DescriptionService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Fetches and manages POI descriptions from external sources.</w:t>
      </w:r>
    </w:p>
    <w:p w:rsidR="00000000" w:rsidDel="00000000" w:rsidP="00000000" w:rsidRDefault="00000000" w:rsidRPr="00000000" w14:paraId="0000016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wikiClient: WikipediaClient - Client for Wikipedia API </w:t>
      </w:r>
    </w:p>
    <w:p w:rsidR="00000000" w:rsidDel="00000000" w:rsidP="00000000" w:rsidRDefault="00000000" w:rsidRPr="00000000" w14:paraId="0000016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uClient: UNESCOClient - Client for UNESCO data </w:t>
      </w:r>
    </w:p>
    <w:p w:rsidR="00000000" w:rsidDel="00000000" w:rsidP="00000000" w:rsidRDefault="00000000" w:rsidRPr="00000000" w14:paraId="0000016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POIRepository - Reference to POI repository for storage</w:t>
      </w:r>
    </w:p>
    <w:p w:rsidR="00000000" w:rsidDel="00000000" w:rsidP="00000000" w:rsidRDefault="00000000" w:rsidRPr="00000000" w14:paraId="0000016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fetchDescription(poi: POI, lang: String): String - Fetches description from external sources </w:t>
      </w:r>
    </w:p>
    <w:p w:rsidR="00000000" w:rsidDel="00000000" w:rsidP="00000000" w:rsidRDefault="00000000" w:rsidRPr="00000000" w14:paraId="0000016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updatePOIDescription(poiId: int, desc: String, lang: String): boolean - Updates POI with new description</w:t>
      </w:r>
    </w:p>
    <w:p w:rsidR="00000000" w:rsidDel="00000000" w:rsidP="00000000" w:rsidRDefault="00000000" w:rsidRPr="00000000" w14:paraId="0000016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Retrieves descriptions from Wikipedia and UNESCO sources </w:t>
      </w:r>
    </w:p>
    <w:p w:rsidR="00000000" w:rsidDel="00000000" w:rsidP="00000000" w:rsidRDefault="00000000" w:rsidRPr="00000000" w14:paraId="0000016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multiple languages (Turkish, English, German) </w:t>
      </w:r>
    </w:p>
    <w:p w:rsidR="00000000" w:rsidDel="00000000" w:rsidP="00000000" w:rsidRDefault="00000000" w:rsidRPr="00000000" w14:paraId="0000016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and sanitizes text content </w:t>
      </w:r>
    </w:p>
    <w:p w:rsidR="00000000" w:rsidDel="00000000" w:rsidP="00000000" w:rsidRDefault="00000000" w:rsidRPr="00000000" w14:paraId="0000016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Stores descriptions in POI repository</w:t>
      </w:r>
    </w:p>
    <w:p w:rsidR="00000000" w:rsidDel="00000000" w:rsidP="00000000" w:rsidRDefault="00000000" w:rsidRPr="00000000" w14:paraId="0000016F">
      <w:pPr>
        <w:pStyle w:val="Head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ImageService</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POI image fetching and storage.</w:t>
      </w:r>
    </w:p>
    <w:p w:rsidR="00000000" w:rsidDel="00000000" w:rsidP="00000000" w:rsidRDefault="00000000" w:rsidRPr="00000000" w14:paraId="0000017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ImageAPIClient - Client for image APIs (Flickr, Pixabay) </w:t>
      </w:r>
    </w:p>
    <w:p w:rsidR="00000000" w:rsidDel="00000000" w:rsidP="00000000" w:rsidRDefault="00000000" w:rsidRPr="00000000" w14:paraId="0000017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POIRepository - Reference to POI repository</w:t>
      </w:r>
    </w:p>
    <w:p w:rsidR="00000000" w:rsidDel="00000000" w:rsidP="00000000" w:rsidRDefault="00000000" w:rsidRPr="00000000" w14:paraId="0000017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fetchImages(poi: POI): List&lt;Image&gt; - Fetches images from external APIs </w:t>
      </w:r>
    </w:p>
    <w:p w:rsidR="00000000" w:rsidDel="00000000" w:rsidP="00000000" w:rsidRDefault="00000000" w:rsidRPr="00000000" w14:paraId="0000017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saveImages(images, poiId: int): boolean - Saves images to local storage</w:t>
      </w:r>
    </w:p>
    <w:p w:rsidR="00000000" w:rsidDel="00000000" w:rsidP="00000000" w:rsidRDefault="00000000" w:rsidRPr="00000000" w14:paraId="0000017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Fetches high-quality images from Flickr and Pixabay APIs </w:t>
      </w:r>
    </w:p>
    <w:p w:rsidR="00000000" w:rsidDel="00000000" w:rsidP="00000000" w:rsidRDefault="00000000" w:rsidRPr="00000000" w14:paraId="0000017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image download and storage </w:t>
      </w:r>
    </w:p>
    <w:p w:rsidR="00000000" w:rsidDel="00000000" w:rsidP="00000000" w:rsidRDefault="00000000" w:rsidRPr="00000000" w14:paraId="0000017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file naming conventions </w:t>
      </w:r>
    </w:p>
    <w:p w:rsidR="00000000" w:rsidDel="00000000" w:rsidP="00000000" w:rsidRDefault="00000000" w:rsidRPr="00000000" w14:paraId="0000017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image paths</w:t>
      </w:r>
    </w:p>
    <w:p w:rsidR="00000000" w:rsidDel="00000000" w:rsidP="00000000" w:rsidRDefault="00000000" w:rsidRPr="00000000" w14:paraId="0000017C">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TTSService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Generates and manages text-to-speech audio files.</w:t>
      </w:r>
    </w:p>
    <w:p w:rsidR="00000000" w:rsidDel="00000000" w:rsidP="00000000" w:rsidRDefault="00000000" w:rsidRPr="00000000" w14:paraId="0000017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ElevenLabsClient - Client for ElevenLabs TTS API </w:t>
      </w:r>
    </w:p>
    <w:p w:rsidR="00000000" w:rsidDel="00000000" w:rsidP="00000000" w:rsidRDefault="00000000" w:rsidRPr="00000000" w14:paraId="0000018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AudioStorage - Audio file storage manager</w:t>
      </w:r>
    </w:p>
    <w:p w:rsidR="00000000" w:rsidDel="00000000" w:rsidP="00000000" w:rsidRDefault="00000000" w:rsidRPr="00000000" w14:paraId="0000018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getAudioPath(String text, String lang): boolean - Gets path to existing audio file </w:t>
      </w:r>
    </w:p>
    <w:p w:rsidR="00000000" w:rsidDel="00000000" w:rsidP="00000000" w:rsidRDefault="00000000" w:rsidRPr="00000000" w14:paraId="0000018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generateAudio(text: String, lang: String): byte[] - Generates TTS audio </w:t>
      </w:r>
    </w:p>
    <w:p w:rsidR="00000000" w:rsidDel="00000000" w:rsidP="00000000" w:rsidRDefault="00000000" w:rsidRPr="00000000" w14:paraId="0000018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saveAudio(bytes: byte[], poiId: int, lang: String): String - Saves audio to storage </w:t>
      </w:r>
    </w:p>
    <w:p w:rsidR="00000000" w:rsidDel="00000000" w:rsidP="00000000" w:rsidRDefault="00000000" w:rsidRPr="00000000" w14:paraId="0000018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audioExists(poiId: int, lang: String): boolean - Checks if audio exists</w:t>
      </w:r>
    </w:p>
    <w:p w:rsidR="00000000" w:rsidDel="00000000" w:rsidP="00000000" w:rsidRDefault="00000000" w:rsidRPr="00000000" w14:paraId="0000018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Generates TTS audio using ElevenLabs API </w:t>
      </w:r>
    </w:p>
    <w:p w:rsidR="00000000" w:rsidDel="00000000" w:rsidP="00000000" w:rsidRDefault="00000000" w:rsidRPr="00000000" w14:paraId="0000018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multiple languages (Turkish, English, German) </w:t>
      </w:r>
    </w:p>
    <w:p w:rsidR="00000000" w:rsidDel="00000000" w:rsidP="00000000" w:rsidRDefault="00000000" w:rsidRPr="00000000" w14:paraId="0000018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audio file storage and naming </w:t>
      </w:r>
    </w:p>
    <w:p w:rsidR="00000000" w:rsidDel="00000000" w:rsidP="00000000" w:rsidRDefault="00000000" w:rsidRPr="00000000" w14:paraId="0000018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 for existing audio to avoid regeneration </w:t>
      </w:r>
    </w:p>
    <w:p w:rsidR="00000000" w:rsidDel="00000000" w:rsidP="00000000" w:rsidRDefault="00000000" w:rsidRPr="00000000" w14:paraId="0000018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audio file paths</w:t>
      </w:r>
    </w:p>
    <w:p w:rsidR="00000000" w:rsidDel="00000000" w:rsidP="00000000" w:rsidRDefault="00000000" w:rsidRPr="00000000" w14:paraId="0000018C">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POIRepositoryGenerator</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Orchestrates the complete POI content generation pipeline during data preparation.</w:t>
      </w:r>
    </w:p>
    <w:p w:rsidR="00000000" w:rsidDel="00000000" w:rsidP="00000000" w:rsidRDefault="00000000" w:rsidRPr="00000000" w14:paraId="0000018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descriptionService: DescriptionService - Description fetching service </w:t>
      </w:r>
    </w:p>
    <w:p w:rsidR="00000000" w:rsidDel="00000000" w:rsidP="00000000" w:rsidRDefault="00000000" w:rsidRPr="00000000" w14:paraId="0000019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imageService: ImageService - Image fetching service </w:t>
      </w:r>
    </w:p>
    <w:p w:rsidR="00000000" w:rsidDel="00000000" w:rsidP="00000000" w:rsidRDefault="00000000" w:rsidRPr="00000000" w14:paraId="0000019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ttsService: TTSService - TTS generation service </w:t>
      </w:r>
    </w:p>
    <w:p w:rsidR="00000000" w:rsidDel="00000000" w:rsidP="00000000" w:rsidRDefault="00000000" w:rsidRPr="00000000" w14:paraId="0000019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POIRepository - POI repository for storage</w:t>
      </w:r>
    </w:p>
    <w:p w:rsidR="00000000" w:rsidDel="00000000" w:rsidP="00000000" w:rsidRDefault="00000000" w:rsidRPr="00000000" w14:paraId="0000019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generatePOIContent(poi: POI): boolean - Generates all content for a single POI </w:t>
      </w:r>
    </w:p>
    <w:p w:rsidR="00000000" w:rsidDel="00000000" w:rsidP="00000000" w:rsidRDefault="00000000" w:rsidRPr="00000000" w14:paraId="0000019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generateAllPOIContent(): boolean - Generates content for all POIs in database</w:t>
      </w:r>
    </w:p>
    <w:p w:rsidR="00000000" w:rsidDel="00000000" w:rsidP="00000000" w:rsidRDefault="00000000" w:rsidRPr="00000000" w14:paraId="0000019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Coordinates description, image, and audio generation </w:t>
      </w:r>
    </w:p>
    <w:p w:rsidR="00000000" w:rsidDel="00000000" w:rsidP="00000000" w:rsidRDefault="00000000" w:rsidRPr="00000000" w14:paraId="0000019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the complete data preparation workflow - Ensures all POIs have complete metadata </w:t>
      </w:r>
    </w:p>
    <w:p w:rsidR="00000000" w:rsidDel="00000000" w:rsidP="00000000" w:rsidRDefault="00000000" w:rsidRPr="00000000" w14:paraId="0000019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errors and retries during content generation </w:t>
      </w:r>
    </w:p>
    <w:p w:rsidR="00000000" w:rsidDel="00000000" w:rsidP="00000000" w:rsidRDefault="00000000" w:rsidRPr="00000000" w14:paraId="0000019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generated content</w:t>
      </w:r>
    </w:p>
    <w:p w:rsidR="00000000" w:rsidDel="00000000" w:rsidP="00000000" w:rsidRDefault="00000000" w:rsidRPr="00000000" w14:paraId="0000019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3.1.7 Presentation Layer Components</w:t>
      </w:r>
    </w:p>
    <w:p w:rsidR="00000000" w:rsidDel="00000000" w:rsidP="00000000" w:rsidRDefault="00000000" w:rsidRPr="00000000" w14:paraId="0000019C">
      <w:pPr>
        <w:pStyle w:val="Head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User Interface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consists of React/CSS/JavaScript components that provide the user-facing interface.</w:t>
      </w:r>
    </w:p>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 - Main application page </w:t>
      </w:r>
    </w:p>
    <w:p w:rsidR="00000000" w:rsidDel="00000000" w:rsidP="00000000" w:rsidRDefault="00000000" w:rsidRPr="00000000" w14:paraId="000001A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styles.css - Visual styling and responsive layout </w:t>
      </w:r>
    </w:p>
    <w:p w:rsidR="00000000" w:rsidDel="00000000" w:rsidP="00000000" w:rsidRDefault="00000000" w:rsidRPr="00000000" w14:paraId="000001A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app.js - Main application logic and API communication</w:t>
      </w:r>
    </w:p>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Subcomponents: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numPr>
          <w:ilvl w:val="0"/>
          <w:numId w:val="5"/>
        </w:numPr>
        <w:spacing w:after="0" w:afterAutospacing="0" w:lineRule="auto"/>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map.js</w:t>
      </w:r>
      <w:r w:rsidDel="00000000" w:rsidR="00000000" w:rsidRPr="00000000">
        <w:rPr>
          <w:rFonts w:ascii="Times New Roman" w:cs="Times New Roman" w:eastAsia="Times New Roman" w:hAnsi="Times New Roman"/>
          <w:sz w:val="24"/>
          <w:szCs w:val="24"/>
          <w:rtl w:val="0"/>
        </w:rPr>
        <w:t xml:space="preserve">: Handles OpenStreetMap integration using Leaflet.js library </w:t>
      </w:r>
    </w:p>
    <w:p w:rsidR="00000000" w:rsidDel="00000000" w:rsidP="00000000" w:rsidRDefault="00000000" w:rsidRPr="00000000" w14:paraId="000001A4">
      <w:pPr>
        <w:numPr>
          <w:ilvl w:val="1"/>
          <w:numId w:val="5"/>
        </w:numPr>
        <w:spacing w:after="0" w:afterAutospacing="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interactive map</w:t>
      </w:r>
    </w:p>
    <w:p w:rsidR="00000000" w:rsidDel="00000000" w:rsidP="00000000" w:rsidRDefault="00000000" w:rsidRPr="00000000" w14:paraId="000001A5">
      <w:pPr>
        <w:numPr>
          <w:ilvl w:val="1"/>
          <w:numId w:val="5"/>
        </w:numPr>
        <w:spacing w:after="0" w:afterAutospacing="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POI markers</w:t>
      </w:r>
    </w:p>
    <w:p w:rsidR="00000000" w:rsidDel="00000000" w:rsidP="00000000" w:rsidRDefault="00000000" w:rsidRPr="00000000" w14:paraId="000001A6">
      <w:pPr>
        <w:numPr>
          <w:ilvl w:val="1"/>
          <w:numId w:val="5"/>
        </w:numPr>
        <w:spacing w:after="0" w:afterAutospacing="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Draws route polylines</w:t>
      </w:r>
    </w:p>
    <w:p w:rsidR="00000000" w:rsidDel="00000000" w:rsidP="00000000" w:rsidRDefault="00000000" w:rsidRPr="00000000" w14:paraId="000001A7">
      <w:pPr>
        <w:numPr>
          <w:ilvl w:val="1"/>
          <w:numId w:val="5"/>
        </w:numPr>
        <w:spacing w:after="12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zoom/pan interactions</w:t>
      </w:r>
    </w:p>
    <w:p w:rsidR="00000000" w:rsidDel="00000000" w:rsidP="00000000" w:rsidRDefault="00000000" w:rsidRPr="00000000" w14:paraId="000001A8">
      <w:pPr>
        <w:spacing w:after="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5"/>
        </w:numPr>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poi_card.js</w:t>
      </w:r>
      <w:r w:rsidDel="00000000" w:rsidR="00000000" w:rsidRPr="00000000">
        <w:rPr>
          <w:rFonts w:ascii="Times New Roman" w:cs="Times New Roman" w:eastAsia="Times New Roman" w:hAnsi="Times New Roman"/>
          <w:sz w:val="24"/>
          <w:szCs w:val="24"/>
          <w:rtl w:val="0"/>
        </w:rPr>
        <w:t xml:space="preserve">: Manages POI detail display</w:t>
      </w:r>
    </w:p>
    <w:p w:rsidR="00000000" w:rsidDel="00000000" w:rsidP="00000000" w:rsidRDefault="00000000" w:rsidRPr="00000000" w14:paraId="000001AA">
      <w:pPr>
        <w:numPr>
          <w:ilvl w:val="1"/>
          <w:numId w:val="3"/>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POI information (name, description, images)</w:t>
      </w:r>
    </w:p>
    <w:p w:rsidR="00000000" w:rsidDel="00000000" w:rsidP="00000000" w:rsidRDefault="00000000" w:rsidRPr="00000000" w14:paraId="000001AB">
      <w:pPr>
        <w:numPr>
          <w:ilvl w:val="1"/>
          <w:numId w:val="3"/>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audio playback controls</w:t>
      </w:r>
    </w:p>
    <w:p w:rsidR="00000000" w:rsidDel="00000000" w:rsidP="00000000" w:rsidRDefault="00000000" w:rsidRPr="00000000" w14:paraId="000001AC">
      <w:pPr>
        <w:numPr>
          <w:ilvl w:val="1"/>
          <w:numId w:val="3"/>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Supports multiple language display</w:t>
      </w:r>
    </w:p>
    <w:p w:rsidR="00000000" w:rsidDel="00000000" w:rsidP="00000000" w:rsidRDefault="00000000" w:rsidRPr="00000000" w14:paraId="000001AD">
      <w:pPr>
        <w:numPr>
          <w:ilvl w:val="0"/>
          <w:numId w:val="5"/>
        </w:numPr>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itinerary_view.js</w:t>
      </w:r>
      <w:r w:rsidDel="00000000" w:rsidR="00000000" w:rsidRPr="00000000">
        <w:rPr>
          <w:rFonts w:ascii="Times New Roman" w:cs="Times New Roman" w:eastAsia="Times New Roman" w:hAnsi="Times New Roman"/>
          <w:sz w:val="24"/>
          <w:szCs w:val="24"/>
          <w:rtl w:val="0"/>
        </w:rPr>
        <w:t xml:space="preserve">: Renders day-by-day itinerary</w:t>
      </w:r>
    </w:p>
    <w:p w:rsidR="00000000" w:rsidDel="00000000" w:rsidP="00000000" w:rsidRDefault="00000000" w:rsidRPr="00000000" w14:paraId="000001AE">
      <w:pPr>
        <w:numPr>
          <w:ilvl w:val="1"/>
          <w:numId w:val="14"/>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timeline of stops</w:t>
      </w:r>
    </w:p>
    <w:p w:rsidR="00000000" w:rsidDel="00000000" w:rsidP="00000000" w:rsidRDefault="00000000" w:rsidRPr="00000000" w14:paraId="000001AF">
      <w:pPr>
        <w:numPr>
          <w:ilvl w:val="1"/>
          <w:numId w:val="14"/>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estimated arrival times</w:t>
      </w:r>
    </w:p>
    <w:p w:rsidR="00000000" w:rsidDel="00000000" w:rsidP="00000000" w:rsidRDefault="00000000" w:rsidRPr="00000000" w14:paraId="000001B0">
      <w:pPr>
        <w:numPr>
          <w:ilvl w:val="1"/>
          <w:numId w:val="14"/>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stop removal functionality</w:t>
      </w:r>
    </w:p>
    <w:p w:rsidR="00000000" w:rsidDel="00000000" w:rsidP="00000000" w:rsidRDefault="00000000" w:rsidRPr="00000000" w14:paraId="000001B1">
      <w:pPr>
        <w:numPr>
          <w:ilvl w:val="1"/>
          <w:numId w:val="14"/>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route regeneration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Collects user inputs (city, duration, distance limits, categories, exclusions) </w:t>
      </w:r>
    </w:p>
    <w:p w:rsidR="00000000" w:rsidDel="00000000" w:rsidP="00000000" w:rsidRDefault="00000000" w:rsidRPr="00000000" w14:paraId="000001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Sends FastAPI requests to backend API endpoints </w:t>
      </w:r>
    </w:p>
    <w:p w:rsidR="00000000" w:rsidDel="00000000" w:rsidP="00000000" w:rsidRDefault="00000000" w:rsidRPr="00000000" w14:paraId="000001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Renders routes and POI markers on interactive map </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Displays POI details with descriptions and images </w:t>
      </w:r>
    </w:p>
    <w:p w:rsidR="00000000" w:rsidDel="00000000" w:rsidP="00000000" w:rsidRDefault="00000000" w:rsidRPr="00000000" w14:paraId="000001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audio playback controls for TTS </w:t>
      </w:r>
    </w:p>
    <w:p w:rsidR="00000000" w:rsidDel="00000000" w:rsidP="00000000" w:rsidRDefault="00000000" w:rsidRPr="00000000" w14:paraId="000001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Allows users to modify routes by removing/adding stops</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Interface Descriptions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interfaces between system components, including API endpoints, data exchange formats, and internal communication protocols.</w:t>
      </w:r>
    </w:p>
    <w:p w:rsidR="00000000" w:rsidDel="00000000" w:rsidP="00000000" w:rsidRDefault="00000000" w:rsidRPr="00000000" w14:paraId="000001B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 Backend REST API Endpoints</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endpoints follow RESTful principles and communicate via HTTPS using JSON payloads.</w:t>
      </w:r>
    </w:p>
    <w:p w:rsidR="00000000" w:rsidDel="00000000" w:rsidP="00000000" w:rsidRDefault="00000000" w:rsidRPr="00000000" w14:paraId="000001B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/api/routes/generate</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Generates a new route based on user travel preferences.</w:t>
      </w:r>
    </w:p>
    <w:p w:rsidR="00000000" w:rsidDel="00000000" w:rsidP="00000000" w:rsidRDefault="00000000" w:rsidRPr="00000000" w14:paraId="000001C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r w:rsidDel="00000000" w:rsidR="00000000" w:rsidRPr="00000000">
        <w:rPr>
          <w:rtl w:val="0"/>
        </w:rPr>
      </w:r>
    </w:p>
    <w:p w:rsidR="00000000" w:rsidDel="00000000" w:rsidP="00000000" w:rsidRDefault="00000000" w:rsidRPr="00000000" w14:paraId="000001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"city"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"durationDays"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"integer"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"maxDistanceKm"</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"integer"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"categories"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"excludedPOIs"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Example:</w:t>
      </w:r>
      <w:r w:rsidDel="00000000" w:rsidR="00000000" w:rsidRPr="00000000">
        <w:rPr>
          <w:rtl w:val="0"/>
        </w:rPr>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"city"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"İstanbul"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"durationDays"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"maxDistanceKm"</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50</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"categories"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"historical"</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"museum"</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"excludedPOIs"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"poi_045"</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(200 OK):</w:t>
      </w: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"dayIndex"</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1</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"stops"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"id"</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"poi_001"</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"name"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"Hagia Sophia"</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"shortDescription"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"Historic Byzantine cathedral"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"historical"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"coordinates"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"latitude"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41.0086</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"longitude"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28.9802</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"imagesPaths"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"static/images/poi_001.jpg"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"audioPaths"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"static/audio/poi_001_tr.mp3"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"static/audio/poi_001_en.mp3"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"static/audio/poi_001_de.mp3"</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"dayDistance"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25.5</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"dayDuration"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480.0</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"totalDistance"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75.0</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"totalDuration"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1440.0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Responses: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400 Bad Request:</w:t>
      </w:r>
      <w:r w:rsidDel="00000000" w:rsidR="00000000" w:rsidRPr="00000000">
        <w:rPr>
          <w:rFonts w:ascii="Times New Roman" w:cs="Times New Roman" w:eastAsia="Times New Roman" w:hAnsi="Times New Roman"/>
          <w:sz w:val="24"/>
          <w:szCs w:val="24"/>
          <w:rtl w:val="0"/>
        </w:rPr>
        <w:t xml:space="preserve"> Invalid input parameters (e.g., negative days, invalid city) json   {     "error": "Invalid input",     "message": "durationDays must be positive",     "field": "durationDays"   } </w:t>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404 Not Found:</w:t>
      </w:r>
      <w:r w:rsidDel="00000000" w:rsidR="00000000" w:rsidRPr="00000000">
        <w:rPr>
          <w:rFonts w:ascii="Times New Roman" w:cs="Times New Roman" w:eastAsia="Times New Roman" w:hAnsi="Times New Roman"/>
          <w:sz w:val="24"/>
          <w:szCs w:val="24"/>
          <w:rtl w:val="0"/>
        </w:rPr>
        <w:t xml:space="preserve"> No POIs found matching criteria json   {     "error": "No POIs found",     "message": "No POIs available for the specified city and categories"   } </w:t>
      </w:r>
    </w:p>
    <w:p w:rsidR="00000000" w:rsidDel="00000000" w:rsidP="00000000" w:rsidRDefault="00000000" w:rsidRPr="00000000" w14:paraId="000001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500 Internal Server Error:</w:t>
      </w:r>
      <w:r w:rsidDel="00000000" w:rsidR="00000000" w:rsidRPr="00000000">
        <w:rPr>
          <w:rFonts w:ascii="Times New Roman" w:cs="Times New Roman" w:eastAsia="Times New Roman" w:hAnsi="Times New Roman"/>
          <w:sz w:val="24"/>
          <w:szCs w:val="24"/>
          <w:rtl w:val="0"/>
        </w:rPr>
        <w:t xml:space="preserve"> Route generation failed json   {     "error": "Route generation failed",     "message": "OSRM service unavailable"   }</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/api/static/images/{filename}</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Serves pre-fetched POI images.</w:t>
      </w:r>
    </w:p>
    <w:p w:rsidR="00000000" w:rsidDel="00000000" w:rsidP="00000000" w:rsidRDefault="00000000" w:rsidRPr="00000000" w14:paraId="000001C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Parameters:</w:t>
      </w:r>
      <w:r w:rsidDel="00000000" w:rsidR="00000000" w:rsidRPr="00000000">
        <w:rPr>
          <w:rFonts w:ascii="Times New Roman" w:cs="Times New Roman" w:eastAsia="Times New Roman" w:hAnsi="Times New Roman"/>
          <w:sz w:val="24"/>
          <w:szCs w:val="24"/>
          <w:rtl w:val="0"/>
        </w:rPr>
        <w:t xml:space="preserve"> - filename - Image filename (e.g., poi_001.jpg)</w:t>
      </w:r>
    </w:p>
    <w:p w:rsidR="00000000" w:rsidDel="00000000" w:rsidP="00000000" w:rsidRDefault="00000000" w:rsidRPr="00000000" w14:paraId="000001C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Image file (JPEG/PNG) with appropriate Content-Type header</w:t>
      </w:r>
    </w:p>
    <w:p w:rsidR="00000000" w:rsidDel="00000000" w:rsidP="00000000" w:rsidRDefault="00000000" w:rsidRPr="00000000" w14:paraId="000001C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/api/static/audio/{filename}</w:t>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Serves pre-generated TTS audio files.</w:t>
      </w:r>
    </w:p>
    <w:p w:rsidR="00000000" w:rsidDel="00000000" w:rsidP="00000000" w:rsidRDefault="00000000" w:rsidRPr="00000000" w14:paraId="000001D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Parameters:</w:t>
      </w:r>
      <w:r w:rsidDel="00000000" w:rsidR="00000000" w:rsidRPr="00000000">
        <w:rPr>
          <w:rFonts w:ascii="Times New Roman" w:cs="Times New Roman" w:eastAsia="Times New Roman" w:hAnsi="Times New Roman"/>
          <w:sz w:val="24"/>
          <w:szCs w:val="24"/>
          <w:rtl w:val="0"/>
        </w:rPr>
        <w:t xml:space="preserve"> - filename - Audio filename (e.g., poi_001_en.mp3)</w:t>
      </w:r>
    </w:p>
    <w:p w:rsidR="00000000" w:rsidDel="00000000" w:rsidP="00000000" w:rsidRDefault="00000000" w:rsidRPr="00000000" w14:paraId="000001D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Audio file (MP3) with appropriate Content-Type header</w:t>
      </w:r>
    </w:p>
    <w:p w:rsidR="00000000" w:rsidDel="00000000" w:rsidP="00000000" w:rsidRDefault="00000000" w:rsidRPr="00000000" w14:paraId="000001D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 Internal Component Interfaces</w:t>
      </w:r>
    </w:p>
    <w:p w:rsidR="00000000" w:rsidDel="00000000" w:rsidP="00000000" w:rsidRDefault="00000000" w:rsidRPr="00000000" w14:paraId="000001D4">
      <w:pPr>
        <w:pStyle w:val="Heading3"/>
        <w:rPr>
          <w:rFonts w:ascii="Times New Roman" w:cs="Times New Roman" w:eastAsia="Times New Roman" w:hAnsi="Times New Roman"/>
          <w:color w:val="000000"/>
          <w:sz w:val="24"/>
          <w:szCs w:val="24"/>
        </w:rPr>
      </w:pPr>
      <w:sdt>
        <w:sdtPr>
          <w:id w:val="2045150180"/>
          <w:tag w:val="goog_rdk_0"/>
        </w:sdtPr>
        <w:sdtContent>
          <w:r w:rsidDel="00000000" w:rsidR="00000000" w:rsidRPr="00000000">
            <w:rPr>
              <w:rFonts w:ascii="Cardo" w:cs="Cardo" w:eastAsia="Cardo" w:hAnsi="Cardo"/>
              <w:color w:val="000000"/>
              <w:sz w:val="24"/>
              <w:szCs w:val="24"/>
              <w:rtl w:val="0"/>
            </w:rPr>
            <w:t xml:space="preserve">GUIDECore → RouteService Interface:</w:t>
          </w:r>
        </w:sdtContent>
      </w:sdt>
    </w:p>
    <w:p w:rsidR="00000000" w:rsidDel="00000000" w:rsidP="00000000" w:rsidRDefault="00000000" w:rsidRPr="00000000" w14:paraId="000001D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RouteService </w:t>
      </w:r>
      <w:r w:rsidDel="00000000" w:rsidR="00000000" w:rsidRPr="00000000">
        <w:rPr>
          <w:rFonts w:ascii="Times New Roman" w:cs="Times New Roman" w:eastAsia="Times New Roman" w:hAnsi="Times New Roman"/>
          <w:b w:val="1"/>
          <w:bCs w:val="1"/>
          <w:color w:val="06287e"/>
          <w:sz w:val="24"/>
          <w:szCs w:val="24"/>
          <w:rtl w:val="0"/>
        </w:rPr>
        <w:t xml:space="preserve">getRouteService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tl w:val="0"/>
        </w:rPr>
      </w:r>
    </w:p>
    <w:p w:rsidR="00000000" w:rsidDel="00000000" w:rsidP="00000000" w:rsidRDefault="00000000" w:rsidRPr="00000000" w14:paraId="000001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access to route generation service</w:t>
      </w:r>
    </w:p>
    <w:p w:rsidR="00000000" w:rsidDel="00000000" w:rsidP="00000000" w:rsidRDefault="00000000" w:rsidRPr="00000000" w14:paraId="000001D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GUIDECore initializes RouteService during system startup </w:t>
      </w:r>
    </w:p>
    <w:p w:rsidR="00000000" w:rsidDel="00000000" w:rsidP="00000000" w:rsidRDefault="00000000" w:rsidRPr="00000000" w14:paraId="000001D9">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API handlers request RouteService instance from GUIDECore </w:t>
      </w:r>
    </w:p>
    <w:p w:rsidR="00000000" w:rsidDel="00000000" w:rsidP="00000000" w:rsidRDefault="00000000" w:rsidRPr="00000000" w14:paraId="000001DA">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API handlers invoke RouteService methods for route operations</w:t>
      </w:r>
    </w:p>
    <w:p w:rsidR="00000000" w:rsidDel="00000000" w:rsidP="00000000" w:rsidRDefault="00000000" w:rsidRPr="00000000" w14:paraId="000001DB">
      <w:pPr>
        <w:pStyle w:val="Heading3"/>
        <w:ind w:left="0" w:firstLine="0"/>
        <w:rPr>
          <w:rFonts w:ascii="Times New Roman" w:cs="Times New Roman" w:eastAsia="Times New Roman" w:hAnsi="Times New Roman"/>
          <w:color w:val="000000"/>
          <w:sz w:val="24"/>
          <w:szCs w:val="24"/>
        </w:rPr>
      </w:pPr>
      <w:sdt>
        <w:sdtPr>
          <w:id w:val="307975123"/>
          <w:tag w:val="goog_rdk_1"/>
        </w:sdtPr>
        <w:sdtContent>
          <w:r w:rsidDel="00000000" w:rsidR="00000000" w:rsidRPr="00000000">
            <w:rPr>
              <w:rFonts w:ascii="Cardo" w:cs="Cardo" w:eastAsia="Cardo" w:hAnsi="Cardo"/>
              <w:color w:val="000000"/>
              <w:sz w:val="24"/>
              <w:szCs w:val="24"/>
              <w:rtl w:val="0"/>
            </w:rPr>
            <w:t xml:space="preserve">RouteService → RouteEngine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D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w:t>
      </w:r>
      <w:r w:rsidDel="00000000" w:rsidR="00000000" w:rsidRPr="00000000">
        <w:rPr>
          <w:rFonts w:ascii="Times New Roman" w:cs="Times New Roman" w:eastAsia="Times New Roman" w:hAnsi="Times New Roman"/>
          <w:b w:val="1"/>
          <w:bCs w:val="1"/>
          <w:color w:val="06287e"/>
          <w:sz w:val="24"/>
          <w:szCs w:val="24"/>
          <w:rtl w:val="0"/>
        </w:rPr>
        <w:t xml:space="preserve">createRoute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TravelPreferences pref</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br w:type="textWrapping"/>
        <w:t xml:space="preserve">Route </w:t>
      </w:r>
      <w:r w:rsidDel="00000000" w:rsidR="00000000" w:rsidRPr="00000000">
        <w:rPr>
          <w:rFonts w:ascii="Times New Roman" w:cs="Times New Roman" w:eastAsia="Times New Roman" w:hAnsi="Times New Roman"/>
          <w:b w:val="1"/>
          <w:bCs w:val="1"/>
          <w:color w:val="06287e"/>
          <w:sz w:val="24"/>
          <w:szCs w:val="24"/>
          <w:rtl w:val="0"/>
        </w:rPr>
        <w:t xml:space="preserve">computeRoute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color w:val="008000"/>
          <w:sz w:val="24"/>
          <w:szCs w:val="24"/>
          <w:rtl w:val="0"/>
        </w:rPr>
        <w:t xml:space="preserve">List</w:t>
      </w:r>
      <w:r w:rsidDel="00000000" w:rsidR="00000000" w:rsidRPr="00000000">
        <w:rPr>
          <w:rFonts w:ascii="Times New Roman" w:cs="Times New Roman" w:eastAsia="Times New Roman" w:hAnsi="Times New Roman"/>
          <w:b w:val="1"/>
          <w:bCs w:val="1"/>
          <w:color w:val="666666"/>
          <w:sz w:val="24"/>
          <w:szCs w:val="24"/>
          <w:rtl w:val="0"/>
        </w:rPr>
        <w:t xml:space="preserve">&lt;</w:t>
      </w:r>
      <w:r w:rsidDel="00000000" w:rsidR="00000000" w:rsidRPr="00000000">
        <w:rPr>
          <w:rFonts w:ascii="Times New Roman" w:cs="Times New Roman" w:eastAsia="Times New Roman" w:hAnsi="Times New Roman"/>
          <w:b w:val="1"/>
          <w:bCs w:val="1"/>
          <w:sz w:val="24"/>
          <w:szCs w:val="24"/>
          <w:rtl w:val="0"/>
        </w:rPr>
        <w:t xml:space="preserve">POI</w:t>
      </w:r>
      <w:r w:rsidDel="00000000" w:rsidR="00000000" w:rsidRPr="00000000">
        <w:rPr>
          <w:rFonts w:ascii="Times New Roman" w:cs="Times New Roman" w:eastAsia="Times New Roman" w:hAnsi="Times New Roman"/>
          <w:b w:val="1"/>
          <w:bCs w:val="1"/>
          <w:color w:val="666666"/>
          <w:sz w:val="24"/>
          <w:szCs w:val="24"/>
          <w:rtl w:val="0"/>
        </w:rPr>
        <w:t xml:space="preserve">&gt;</w:t>
      </w:r>
      <w:r w:rsidDel="00000000" w:rsidR="00000000" w:rsidRPr="00000000">
        <w:rPr>
          <w:rFonts w:ascii="Times New Roman" w:cs="Times New Roman" w:eastAsia="Times New Roman" w:hAnsi="Times New Roman"/>
          <w:b w:val="1"/>
          <w:bCs w:val="1"/>
          <w:sz w:val="24"/>
          <w:szCs w:val="24"/>
          <w:rtl w:val="0"/>
        </w:rPr>
        <w:t xml:space="preserve"> poiList</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tl w:val="0"/>
        </w:rPr>
      </w:r>
    </w:p>
    <w:p w:rsidR="00000000" w:rsidDel="00000000" w:rsidP="00000000" w:rsidRDefault="00000000" w:rsidRPr="00000000" w14:paraId="000001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Delegates route computation to the engine</w:t>
      </w:r>
    </w:p>
    <w:p w:rsidR="00000000" w:rsidDel="00000000" w:rsidP="00000000" w:rsidRDefault="00000000" w:rsidRPr="00000000" w14:paraId="000001D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RouteService receives TravelPreferences from API </w:t>
      </w:r>
    </w:p>
    <w:p w:rsidR="00000000" w:rsidDel="00000000" w:rsidP="00000000" w:rsidRDefault="00000000" w:rsidRPr="00000000" w14:paraId="000001E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RouteService calls preparePOIList() to filter POIs </w:t>
      </w:r>
    </w:p>
    <w:p w:rsidR="00000000" w:rsidDel="00000000" w:rsidP="00000000" w:rsidRDefault="00000000" w:rsidRPr="00000000" w14:paraId="000001E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RouteService invokes RouteEngine with filtered POI list </w:t>
      </w:r>
    </w:p>
    <w:p w:rsidR="00000000" w:rsidDel="00000000" w:rsidP="00000000" w:rsidRDefault="00000000" w:rsidRPr="00000000" w14:paraId="000001E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RouteEngine returns optimized Route object </w:t>
      </w:r>
    </w:p>
    <w:p w:rsidR="00000000" w:rsidDel="00000000" w:rsidP="00000000" w:rsidRDefault="00000000" w:rsidRPr="00000000" w14:paraId="000001E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RouteService returns Route to API handler</w:t>
      </w:r>
    </w:p>
    <w:p w:rsidR="00000000" w:rsidDel="00000000" w:rsidP="00000000" w:rsidRDefault="00000000" w:rsidRPr="00000000" w14:paraId="000001E4">
      <w:pPr>
        <w:pStyle w:val="Heading3"/>
        <w:rPr>
          <w:rFonts w:ascii="Times New Roman" w:cs="Times New Roman" w:eastAsia="Times New Roman" w:hAnsi="Times New Roman"/>
          <w:color w:val="000000"/>
          <w:sz w:val="24"/>
          <w:szCs w:val="24"/>
        </w:rPr>
      </w:pPr>
      <w:sdt>
        <w:sdtPr>
          <w:id w:val="1141739145"/>
          <w:tag w:val="goog_rdk_2"/>
        </w:sdtPr>
        <w:sdtContent>
          <w:r w:rsidDel="00000000" w:rsidR="00000000" w:rsidRPr="00000000">
            <w:rPr>
              <w:rFonts w:ascii="Cardo" w:cs="Cardo" w:eastAsia="Cardo" w:hAnsi="Cardo"/>
              <w:color w:val="000000"/>
              <w:sz w:val="24"/>
              <w:szCs w:val="24"/>
              <w:rtl w:val="0"/>
            </w:rPr>
            <w:t xml:space="preserve">RouteEngine → POIRepository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filterPOIs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TravelPreferences prefs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rankPOIs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1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Accesses and filters POI data</w:t>
      </w:r>
    </w:p>
    <w:p w:rsidR="00000000" w:rsidDel="00000000" w:rsidP="00000000" w:rsidRDefault="00000000" w:rsidRPr="00000000" w14:paraId="000001E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RouteEngine requests all POIs for a city </w:t>
      </w:r>
    </w:p>
    <w:p w:rsidR="00000000" w:rsidDel="00000000" w:rsidP="00000000" w:rsidRDefault="00000000" w:rsidRPr="00000000" w14:paraId="000001E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POIRepository returns List from in-memory collection </w:t>
      </w:r>
    </w:p>
    <w:p w:rsidR="00000000" w:rsidDel="00000000" w:rsidP="00000000" w:rsidRDefault="00000000" w:rsidRPr="00000000" w14:paraId="000001E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RouteEngine applies filtering logic </w:t>
      </w:r>
    </w:p>
    <w:p w:rsidR="00000000" w:rsidDel="00000000" w:rsidP="00000000" w:rsidRDefault="00000000" w:rsidRPr="00000000" w14:paraId="000001E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RouteEngine ranks filtered POIs by relevance</w:t>
      </w:r>
    </w:p>
    <w:p w:rsidR="00000000" w:rsidDel="00000000" w:rsidP="00000000" w:rsidRDefault="00000000" w:rsidRPr="00000000" w14:paraId="000001EC">
      <w:pPr>
        <w:pStyle w:val="Heading3"/>
        <w:rPr>
          <w:rFonts w:ascii="Times New Roman" w:cs="Times New Roman" w:eastAsia="Times New Roman" w:hAnsi="Times New Roman"/>
          <w:color w:val="000000"/>
          <w:sz w:val="24"/>
          <w:szCs w:val="24"/>
        </w:rPr>
      </w:pPr>
      <w:sdt>
        <w:sdtPr>
          <w:id w:val="-1519922980"/>
          <w:tag w:val="goog_rdk_3"/>
        </w:sdtPr>
        <w:sdtContent>
          <w:r w:rsidDel="00000000" w:rsidR="00000000" w:rsidRPr="00000000">
            <w:rPr>
              <w:rFonts w:ascii="Cardo" w:cs="Cardo" w:eastAsia="Cardo" w:hAnsi="Cardo"/>
              <w:color w:val="000000"/>
              <w:sz w:val="24"/>
              <w:szCs w:val="24"/>
              <w:rtl w:val="0"/>
            </w:rPr>
            <w:t xml:space="preserve">RouteEngine → OSRMClient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w:t>
      </w:r>
      <w:r w:rsidDel="00000000" w:rsidR="00000000" w:rsidRPr="00000000">
        <w:rPr>
          <w:rFonts w:ascii="Times New Roman" w:cs="Times New Roman" w:eastAsia="Times New Roman" w:hAnsi="Times New Roman"/>
          <w:color w:val="06287e"/>
          <w:sz w:val="24"/>
          <w:szCs w:val="24"/>
          <w:rtl w:val="0"/>
        </w:rPr>
        <w:t xml:space="preserve">fetchRoute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locations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estimateTravelTime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Obtains routing information</w:t>
      </w:r>
    </w:p>
    <w:p w:rsidR="00000000" w:rsidDel="00000000" w:rsidP="00000000" w:rsidRDefault="00000000" w:rsidRPr="00000000" w14:paraId="000001E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RouteEngine provides ordered list of Location waypoints </w:t>
      </w:r>
    </w:p>
    <w:p w:rsidR="00000000" w:rsidDel="00000000" w:rsidP="00000000" w:rsidRDefault="00000000" w:rsidRPr="00000000" w14:paraId="000001F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OSRMClient formats HTTP request to OSRM service</w:t>
      </w:r>
    </w:p>
    <w:p w:rsidR="00000000" w:rsidDel="00000000" w:rsidP="00000000" w:rsidRDefault="00000000" w:rsidRPr="00000000" w14:paraId="000001F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OSRM returns route geometry, distance, and duration </w:t>
      </w:r>
    </w:p>
    <w:p w:rsidR="00000000" w:rsidDel="00000000" w:rsidP="00000000" w:rsidRDefault="00000000" w:rsidRPr="00000000" w14:paraId="000001F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OSRMClient parses response and returns structured data </w:t>
      </w:r>
    </w:p>
    <w:p w:rsidR="00000000" w:rsidDel="00000000" w:rsidP="00000000" w:rsidRDefault="00000000" w:rsidRPr="00000000" w14:paraId="000001F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RouteEngine uses route data to build Route and RouteDay objects</w:t>
      </w:r>
    </w:p>
    <w:p w:rsidR="00000000" w:rsidDel="00000000" w:rsidP="00000000" w:rsidRDefault="00000000" w:rsidRPr="00000000" w14:paraId="000001F5">
      <w:pPr>
        <w:spacing w:after="1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ind w:firstLine="720"/>
        <w:rPr/>
      </w:pPr>
      <w:r w:rsidDel="00000000" w:rsidR="00000000" w:rsidRPr="00000000">
        <w:rPr>
          <w:rFonts w:ascii="Times New Roman" w:cs="Times New Roman" w:eastAsia="Times New Roman" w:hAnsi="Times New Roman"/>
          <w:color w:val="000000"/>
          <w:sz w:val="24"/>
          <w:szCs w:val="24"/>
          <w:rtl w:val="0"/>
        </w:rPr>
        <w:t xml:space="preserve">RouteEngine Internal Methods</w:t>
      </w:r>
      <w:r w:rsidDel="00000000" w:rsidR="00000000" w:rsidRPr="00000000">
        <w:rPr>
          <w:rtl w:val="0"/>
        </w:rPr>
      </w:r>
    </w:p>
    <w:p w:rsidR="00000000" w:rsidDel="00000000" w:rsidP="00000000" w:rsidRDefault="00000000" w:rsidRPr="00000000" w14:paraId="000001F7">
      <w:pPr>
        <w:spacing w:after="240" w:before="24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estimateVisitDuration(POI poi): double</w:t>
      </w:r>
    </w:p>
    <w:p w:rsidR="00000000" w:rsidDel="00000000" w:rsidP="00000000" w:rsidRDefault="00000000" w:rsidRPr="00000000" w14:paraId="000001F8">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Calculates estimated visit duration based on POI characteristics.</w:t>
      </w:r>
    </w:p>
    <w:p w:rsidR="00000000" w:rsidDel="00000000" w:rsidP="00000000" w:rsidRDefault="00000000" w:rsidRPr="00000000" w14:paraId="000001F9">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Estimation logic is determined during implementation phase.</w:t>
      </w:r>
    </w:p>
    <w:p w:rsidR="00000000" w:rsidDel="00000000" w:rsidP="00000000" w:rsidRDefault="00000000" w:rsidRPr="00000000" w14:paraId="000001FA">
      <w:pPr>
        <w:spacing w:after="12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3.2.3 Data Preparation Phase Interfaces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interfaces are used during offline content generation.</w:t>
      </w:r>
    </w:p>
    <w:p w:rsidR="00000000" w:rsidDel="00000000" w:rsidP="00000000" w:rsidRDefault="00000000" w:rsidRPr="00000000" w14:paraId="000001FD">
      <w:pPr>
        <w:pStyle w:val="Heading3"/>
        <w:rPr>
          <w:rFonts w:ascii="Times New Roman" w:cs="Times New Roman" w:eastAsia="Times New Roman" w:hAnsi="Times New Roman"/>
          <w:color w:val="000000"/>
          <w:sz w:val="24"/>
          <w:szCs w:val="24"/>
        </w:rPr>
      </w:pPr>
      <w:sdt>
        <w:sdtPr>
          <w:id w:val="-2146178927"/>
          <w:tag w:val="goog_rdk_4"/>
        </w:sdtPr>
        <w:sdtContent>
          <w:r w:rsidDel="00000000" w:rsidR="00000000" w:rsidRPr="00000000">
            <w:rPr>
              <w:rFonts w:ascii="Cardo" w:cs="Cardo" w:eastAsia="Cardo" w:hAnsi="Cardo"/>
              <w:color w:val="000000"/>
              <w:sz w:val="24"/>
              <w:szCs w:val="24"/>
              <w:rtl w:val="0"/>
            </w:rPr>
            <w:t xml:space="preserve">POIRepositoryGenerator → DescriptionService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fetchDescription</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POI poi</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updatePOIDescription</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desc</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1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iterates through POI list </w:t>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each POI and language, calls fetchDescription() </w:t>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DescriptionService queries Wikipedia/UNESCO APIs </w:t>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DescriptionService formats and returns description text </w:t>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POIRepositoryGenerator calls    updatePOIDescription() to save</w:t>
      </w:r>
    </w:p>
    <w:p w:rsidR="00000000" w:rsidDel="00000000" w:rsidP="00000000" w:rsidRDefault="00000000" w:rsidRPr="00000000" w14:paraId="00000205">
      <w:pPr>
        <w:pStyle w:val="Heading3"/>
        <w:rPr>
          <w:rFonts w:ascii="Times New Roman" w:cs="Times New Roman" w:eastAsia="Times New Roman" w:hAnsi="Times New Roman"/>
          <w:color w:val="000000"/>
          <w:sz w:val="24"/>
          <w:szCs w:val="24"/>
        </w:rPr>
      </w:pPr>
      <w:sdt>
        <w:sdtPr>
          <w:id w:val="-435307309"/>
          <w:tag w:val="goog_rdk_5"/>
        </w:sdtPr>
        <w:sdtContent>
          <w:r w:rsidDel="00000000" w:rsidR="00000000" w:rsidRPr="00000000">
            <w:rPr>
              <w:rFonts w:ascii="Cardo" w:cs="Cardo" w:eastAsia="Cardo" w:hAnsi="Cardo"/>
              <w:color w:val="000000"/>
              <w:sz w:val="24"/>
              <w:szCs w:val="24"/>
              <w:rtl w:val="0"/>
            </w:rPr>
            <w:t xml:space="preserve">POIRepositoryGenerator → ImageService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Image</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fetchImages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POI poi</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saveImages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Image</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requests images for POI </w:t>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ImageService queries Flickr and Pixabay APIs </w:t>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ImageService downloads and returns image data </w:t>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POIRepositoryGenerator saves images to static storage </w:t>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Image paths are stored in POI object</w:t>
      </w:r>
    </w:p>
    <w:p w:rsidR="00000000" w:rsidDel="00000000" w:rsidP="00000000" w:rsidRDefault="00000000" w:rsidRPr="00000000" w14:paraId="0000020D">
      <w:pPr>
        <w:pStyle w:val="Heading3"/>
        <w:rPr>
          <w:rFonts w:ascii="Times New Roman" w:cs="Times New Roman" w:eastAsia="Times New Roman" w:hAnsi="Times New Roman"/>
          <w:color w:val="000000"/>
          <w:sz w:val="24"/>
          <w:szCs w:val="24"/>
        </w:rPr>
      </w:pPr>
      <w:sdt>
        <w:sdtPr>
          <w:id w:val="1378098892"/>
          <w:tag w:val="goog_rdk_6"/>
        </w:sdtPr>
        <w:sdtContent>
          <w:r w:rsidDel="00000000" w:rsidR="00000000" w:rsidRPr="00000000">
            <w:rPr>
              <w:rFonts w:ascii="Cardo" w:cs="Cardo" w:eastAsia="Cardo" w:hAnsi="Cardo"/>
              <w:color w:val="000000"/>
              <w:sz w:val="24"/>
              <w:szCs w:val="24"/>
              <w:rtl w:val="0"/>
            </w:rPr>
            <w:t xml:space="preserve">POIRepositoryGenerator → TTSService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02000"/>
          <w:sz w:val="24"/>
          <w:szCs w:val="24"/>
          <w:rtl w:val="0"/>
        </w:rPr>
        <w:t xml:space="preserve">byte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generateAudio</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saveAudio</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byte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bytes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audioExists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2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checks if audio exists </w:t>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not, gets POI description text </w:t>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Calls generateAudio() with description and language </w:t>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TTSService calls ElevenLabs API </w:t>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TTSService returns audio bytes </w:t>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POIRepositoryGenerator saves audio file </w:t>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Audio path is stored in POI object</w:t>
      </w:r>
    </w:p>
    <w:p w:rsidR="00000000" w:rsidDel="00000000" w:rsidP="00000000" w:rsidRDefault="00000000" w:rsidRPr="00000000" w14:paraId="00000217">
      <w:pPr>
        <w:pStyle w:val="Heading2"/>
        <w:rPr>
          <w:rFonts w:ascii="Times New Roman" w:cs="Times New Roman" w:eastAsia="Times New Roman" w:hAnsi="Times New Roman"/>
          <w:color w:val="000000"/>
        </w:rPr>
      </w:pPr>
      <w:sdt>
        <w:sdtPr>
          <w:id w:val="-1742927445"/>
          <w:tag w:val="goog_rdk_7"/>
        </w:sdtPr>
        <w:sdtContent>
          <w:r w:rsidDel="00000000" w:rsidR="00000000" w:rsidRPr="00000000">
            <w:rPr>
              <w:rFonts w:ascii="Cardo" w:cs="Cardo" w:eastAsia="Cardo" w:hAnsi="Cardo"/>
              <w:color w:val="000000"/>
              <w:rtl w:val="0"/>
            </w:rPr>
            <w:t xml:space="preserve">3.2.4 Frontend ↔ Backend Communication</w:t>
          </w:r>
        </w:sdtContent>
      </w:sdt>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w:t>
      </w:r>
      <w:r w:rsidDel="00000000" w:rsidR="00000000" w:rsidRPr="00000000">
        <w:rPr>
          <w:rFonts w:ascii="Times New Roman" w:cs="Times New Roman" w:eastAsia="Times New Roman" w:hAnsi="Times New Roman"/>
          <w:sz w:val="24"/>
          <w:szCs w:val="24"/>
          <w:rtl w:val="0"/>
        </w:rPr>
        <w:t xml:space="preserve"> HTTPS with JSON payloads</w:t>
      </w:r>
    </w:p>
    <w:p w:rsidR="00000000" w:rsidDel="00000000" w:rsidP="00000000" w:rsidRDefault="00000000" w:rsidRPr="00000000" w14:paraId="0000021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Flow:</w:t>
      </w:r>
      <w:r w:rsidDel="00000000" w:rsidR="00000000" w:rsidRPr="00000000">
        <w:rPr>
          <w:rtl w:val="0"/>
        </w:rPr>
      </w:r>
    </w:p>
    <w:p w:rsidR="00000000" w:rsidDel="00000000" w:rsidP="00000000" w:rsidRDefault="00000000" w:rsidRPr="00000000" w14:paraId="0000021A">
      <w:pPr>
        <w:numPr>
          <w:ilvl w:val="0"/>
          <w:numId w:val="11"/>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Generation:</w:t>
      </w:r>
      <w:r w:rsidDel="00000000" w:rsidR="00000000" w:rsidRPr="00000000">
        <w:rPr>
          <w:rtl w:val="0"/>
        </w:rPr>
      </w:r>
    </w:p>
    <w:p w:rsidR="00000000" w:rsidDel="00000000" w:rsidP="00000000" w:rsidRDefault="00000000" w:rsidRPr="00000000" w14:paraId="0000021B">
      <w:pPr>
        <w:numPr>
          <w:ilvl w:val="0"/>
          <w:numId w:val="4"/>
        </w:numPr>
        <w:ind w:left="1440" w:hanging="480"/>
        <w:rPr>
          <w:rFonts w:ascii="Times New Roman" w:cs="Times New Roman" w:eastAsia="Times New Roman" w:hAnsi="Times New Roman"/>
          <w:sz w:val="24"/>
          <w:szCs w:val="24"/>
        </w:rPr>
      </w:pPr>
      <w:sdt>
        <w:sdtPr>
          <w:id w:val="-1131947410"/>
          <w:tag w:val="goog_rdk_8"/>
        </w:sdtPr>
        <w:sdtContent>
          <w:r w:rsidDel="00000000" w:rsidR="00000000" w:rsidRPr="00000000">
            <w:rPr>
              <w:rFonts w:ascii="Cardo" w:cs="Cardo" w:eastAsia="Cardo" w:hAnsi="Cardo"/>
              <w:sz w:val="24"/>
              <w:szCs w:val="24"/>
              <w:rtl w:val="0"/>
            </w:rPr>
            <w:t xml:space="preserve">User submits form → Frontend validates inputs → POST /api/routes/generate</w:t>
            <w:br w:type="textWrapping"/>
            <w:t xml:space="preserve">→ Backend processes (3-5 seconds) → Returns Route JSON</w:t>
            <w:br w:type="textWrapping"/>
            <w:t xml:space="preserve">→ Frontend renders map and itinerary</w:t>
          </w:r>
        </w:sdtContent>
      </w:sdt>
    </w:p>
    <w:p w:rsidR="00000000" w:rsidDel="00000000" w:rsidP="00000000" w:rsidRDefault="00000000" w:rsidRPr="00000000" w14:paraId="0000021C">
      <w:pPr>
        <w:numPr>
          <w:ilvl w:val="0"/>
          <w:numId w:val="11"/>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Modification:</w:t>
      </w:r>
      <w:r w:rsidDel="00000000" w:rsidR="00000000" w:rsidRPr="00000000">
        <w:rPr>
          <w:rtl w:val="0"/>
        </w:rPr>
      </w:r>
    </w:p>
    <w:p w:rsidR="00000000" w:rsidDel="00000000" w:rsidP="00000000" w:rsidRDefault="00000000" w:rsidRPr="00000000" w14:paraId="0000021D">
      <w:pPr>
        <w:numPr>
          <w:ilvl w:val="0"/>
          <w:numId w:val="4"/>
        </w:numPr>
        <w:ind w:left="1440" w:hanging="480"/>
        <w:rPr>
          <w:rFonts w:ascii="Times New Roman" w:cs="Times New Roman" w:eastAsia="Times New Roman" w:hAnsi="Times New Roman"/>
          <w:sz w:val="24"/>
          <w:szCs w:val="24"/>
        </w:rPr>
      </w:pPr>
      <w:sdt>
        <w:sdtPr>
          <w:id w:val="1494206035"/>
          <w:tag w:val="goog_rdk_9"/>
        </w:sdtPr>
        <w:sdtContent>
          <w:r w:rsidDel="00000000" w:rsidR="00000000" w:rsidRPr="00000000">
            <w:rPr>
              <w:rFonts w:ascii="Cardo" w:cs="Cardo" w:eastAsia="Cardo" w:hAnsi="Cardo"/>
              <w:sz w:val="24"/>
              <w:szCs w:val="24"/>
              <w:rtl w:val="0"/>
            </w:rPr>
            <w:t xml:space="preserve">User removes POI → Frontend updates route object → PUT /api/routes/update</w:t>
            <w:br w:type="textWrapping"/>
            <w:t xml:space="preserve">→ Backend regenerates affected days → Returns updated Route</w:t>
            <w:br w:type="textWrapping"/>
            <w:t xml:space="preserve">→ Frontend re-renders map</w:t>
          </w:r>
        </w:sdtContent>
      </w:sdt>
    </w:p>
    <w:p w:rsidR="00000000" w:rsidDel="00000000" w:rsidP="00000000" w:rsidRDefault="00000000" w:rsidRPr="00000000" w14:paraId="0000021E">
      <w:pPr>
        <w:numPr>
          <w:ilvl w:val="0"/>
          <w:numId w:val="11"/>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 Details:</w:t>
      </w:r>
      <w:r w:rsidDel="00000000" w:rsidR="00000000" w:rsidRPr="00000000">
        <w:rPr>
          <w:rtl w:val="0"/>
        </w:rPr>
      </w:r>
    </w:p>
    <w:p w:rsidR="00000000" w:rsidDel="00000000" w:rsidP="00000000" w:rsidRDefault="00000000" w:rsidRPr="00000000" w14:paraId="0000021F">
      <w:pPr>
        <w:numPr>
          <w:ilvl w:val="0"/>
          <w:numId w:val="4"/>
        </w:numPr>
        <w:ind w:left="1440" w:hanging="480"/>
        <w:rPr>
          <w:rFonts w:ascii="Times New Roman" w:cs="Times New Roman" w:eastAsia="Times New Roman" w:hAnsi="Times New Roman"/>
          <w:sz w:val="24"/>
          <w:szCs w:val="24"/>
        </w:rPr>
      </w:pPr>
      <w:sdt>
        <w:sdtPr>
          <w:id w:val="-720095252"/>
          <w:tag w:val="goog_rdk_10"/>
        </w:sdtPr>
        <w:sdtContent>
          <w:r w:rsidDel="00000000" w:rsidR="00000000" w:rsidRPr="00000000">
            <w:rPr>
              <w:rFonts w:ascii="Cardo" w:cs="Cardo" w:eastAsia="Cardo" w:hAnsi="Cardo"/>
              <w:sz w:val="24"/>
              <w:szCs w:val="24"/>
              <w:rtl w:val="0"/>
            </w:rPr>
            <w:t xml:space="preserve">User clicks POI marker → GET /api/pois/{id}</w:t>
            <w:br w:type="textWrapping"/>
            <w:t xml:space="preserve">→ Backend returns POI details → Frontend displays info card</w:t>
            <w:br w:type="textWrapping"/>
            <w:t xml:space="preserve">→ User clicks play audio → GET /api/static/audio/{filename}</w:t>
            <w:br w:type="textWrapping"/>
            <w:t xml:space="preserve">→ Audio streams to browser</w:t>
          </w:r>
        </w:sdtContent>
      </w:sdt>
    </w:p>
    <w:p w:rsidR="00000000" w:rsidDel="00000000" w:rsidP="00000000" w:rsidRDefault="00000000" w:rsidRPr="00000000" w14:paraId="000002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displays user-friendly error messages </w:t>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errors trigger retry mechanism (max 2 retries) </w:t>
      </w:r>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Timeout set to 10 seconds for route generation requests </w:t>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indicators shown during asynchronous operations</w:t>
      </w:r>
    </w:p>
    <w:p w:rsidR="00000000" w:rsidDel="00000000" w:rsidP="00000000" w:rsidRDefault="00000000" w:rsidRPr="00000000" w14:paraId="0000022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file loading happens on-demand when user clicks play </w:t>
      </w:r>
    </w:p>
    <w:p w:rsidR="00000000" w:rsidDel="00000000" w:rsidP="00000000" w:rsidRDefault="00000000" w:rsidRPr="00000000" w14:paraId="0000022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loading uses lazy-loading to improve initial page load time </w:t>
      </w:r>
    </w:p>
    <w:p w:rsidR="00000000" w:rsidDel="00000000" w:rsidP="00000000" w:rsidRDefault="00000000" w:rsidRPr="00000000" w14:paraId="0000022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tiles load progressively as user pans/zooms</w:t>
      </w:r>
    </w:p>
    <w:p w:rsidR="00000000" w:rsidDel="00000000" w:rsidP="00000000" w:rsidRDefault="00000000" w:rsidRPr="00000000" w14:paraId="000002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Data Design</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data structures, storage organization, and data management strategies used in the GUIDE system.</w:t>
      </w:r>
    </w:p>
    <w:p w:rsidR="00000000" w:rsidDel="00000000" w:rsidP="00000000" w:rsidRDefault="00000000" w:rsidRPr="00000000" w14:paraId="0000022C">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GUIDE_ER_Data_Diagram.pdf</w:t>
        </w:r>
      </w:hyperlink>
      <w:r w:rsidDel="00000000" w:rsidR="00000000" w:rsidRPr="00000000">
        <w:rPr>
          <w:rtl w:val="0"/>
        </w:rPr>
      </w:r>
    </w:p>
    <w:p w:rsidR="00000000" w:rsidDel="00000000" w:rsidP="00000000" w:rsidRDefault="00000000" w:rsidRPr="00000000" w14:paraId="0000022D">
      <w:pPr>
        <w:pStyle w:val="Heading3"/>
        <w:keepNext w:val="0"/>
        <w:keepLines w:val="0"/>
        <w:spacing w:after="80" w:before="280" w:lineRule="auto"/>
        <w:ind w:left="0" w:firstLine="0"/>
        <w:rPr>
          <w:rFonts w:ascii="Times New Roman" w:cs="Times New Roman" w:eastAsia="Times New Roman" w:hAnsi="Times New Roman"/>
          <w:color w:val="000000"/>
          <w:sz w:val="26"/>
          <w:szCs w:val="26"/>
        </w:rPr>
      </w:pPr>
      <w:bookmarkStart w:colFirst="0" w:colLast="0" w:name="_heading=h.kswzf5yjsei0" w:id="3"/>
      <w:bookmarkEnd w:id="3"/>
      <w:r w:rsidDel="00000000" w:rsidR="00000000" w:rsidRPr="00000000">
        <w:rPr>
          <w:rFonts w:ascii="Times New Roman" w:cs="Times New Roman" w:eastAsia="Times New Roman" w:hAnsi="Times New Roman"/>
          <w:color w:val="000000"/>
          <w:sz w:val="26"/>
          <w:szCs w:val="26"/>
          <w:rtl w:val="0"/>
        </w:rPr>
        <w:t xml:space="preserve">3.3.1 POI Dataset Structure</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POI dataset is stored in a structured local database. </w:t>
      </w:r>
      <w:r w:rsidDel="00000000" w:rsidR="00000000" w:rsidRPr="00000000">
        <w:rPr>
          <w:rFonts w:ascii="Times New Roman" w:cs="Times New Roman" w:eastAsia="Times New Roman" w:hAnsi="Times New Roman"/>
          <w:sz w:val="24"/>
          <w:szCs w:val="24"/>
          <w:rtl w:val="0"/>
        </w:rPr>
        <w:t xml:space="preserve">The specific storage implementation is determined during the implementation phase based on performance and maintenance requirements.</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 Schema:</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Entity Structure:</w:t>
      </w:r>
    </w:p>
    <w:p w:rsidR="00000000" w:rsidDel="00000000" w:rsidP="00000000" w:rsidRDefault="00000000" w:rsidRPr="00000000" w14:paraId="00000231">
      <w:pPr>
        <w:numPr>
          <w:ilvl w:val="0"/>
          <w:numId w:val="1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id: integer - Unique identifier</w:t>
      </w:r>
    </w:p>
    <w:p w:rsidR="00000000" w:rsidDel="00000000" w:rsidP="00000000" w:rsidRDefault="00000000" w:rsidRPr="00000000" w14:paraId="00000232">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name: string - POI name</w:t>
      </w:r>
    </w:p>
    <w:p w:rsidR="00000000" w:rsidDel="00000000" w:rsidP="00000000" w:rsidRDefault="00000000" w:rsidRPr="00000000" w14:paraId="00000233">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shortDescription: string - Brief description</w:t>
      </w:r>
    </w:p>
    <w:p w:rsidR="00000000" w:rsidDel="00000000" w:rsidP="00000000" w:rsidRDefault="00000000" w:rsidRPr="00000000" w14:paraId="00000234">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category: string - Category classification</w:t>
      </w:r>
    </w:p>
    <w:p w:rsidR="00000000" w:rsidDel="00000000" w:rsidP="00000000" w:rsidRDefault="00000000" w:rsidRPr="00000000" w14:paraId="00000235">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coordinates: Location object with latitude and longitude</w:t>
      </w:r>
    </w:p>
    <w:p w:rsidR="00000000" w:rsidDel="00000000" w:rsidP="00000000" w:rsidRDefault="00000000" w:rsidRPr="00000000" w14:paraId="00000236">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imagesPaths: collection of image file paths</w:t>
      </w:r>
    </w:p>
    <w:p w:rsidR="00000000" w:rsidDel="00000000" w:rsidP="00000000" w:rsidRDefault="00000000" w:rsidRPr="00000000" w14:paraId="00000237">
      <w:pPr>
        <w:numPr>
          <w:ilvl w:val="0"/>
          <w:numId w:val="1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audioPaths: mapping of language codes to audio file paths</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Structure:</w:t>
      </w:r>
    </w:p>
    <w:p w:rsidR="00000000" w:rsidDel="00000000" w:rsidP="00000000" w:rsidRDefault="00000000" w:rsidRPr="00000000" w14:paraId="00000239">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version: string - Dataset version</w:t>
      </w:r>
    </w:p>
    <w:p w:rsidR="00000000" w:rsidDel="00000000" w:rsidP="00000000" w:rsidRDefault="00000000" w:rsidRPr="00000000" w14:paraId="0000023A">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totalPOIs: integer - Total number of POIs</w:t>
      </w:r>
    </w:p>
    <w:p w:rsidR="00000000" w:rsidDel="00000000" w:rsidP="00000000" w:rsidRDefault="00000000" w:rsidRPr="00000000" w14:paraId="0000023B">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cities: collection of available cities</w:t>
      </w:r>
    </w:p>
    <w:p w:rsidR="00000000" w:rsidDel="00000000" w:rsidP="00000000" w:rsidRDefault="00000000" w:rsidRPr="00000000" w14:paraId="0000023C">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categories: collection of available categories</w:t>
      </w:r>
    </w:p>
    <w:p w:rsidR="00000000" w:rsidDel="00000000" w:rsidP="00000000" w:rsidRDefault="00000000" w:rsidRPr="00000000" w14:paraId="0000023D">
      <w:pPr>
        <w:numPr>
          <w:ilvl w:val="0"/>
          <w:numId w:val="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lastUpdated: timestamp - Last update time</w:t>
      </w:r>
    </w:p>
    <w:p w:rsidR="00000000" w:rsidDel="00000000" w:rsidP="00000000" w:rsidRDefault="00000000" w:rsidRPr="00000000" w14:paraId="0000023E">
      <w:pPr>
        <w:ind w:left="720" w:firstLine="0"/>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23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3.3.2 In-Memory Data Structures</w:t>
      </w:r>
    </w:p>
    <w:p w:rsidR="00000000" w:rsidDel="00000000" w:rsidP="00000000" w:rsidRDefault="00000000" w:rsidRPr="00000000" w14:paraId="00000240">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 Indexing</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efficient querying, POIs are indexed in memory when POIRepository loads.</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Types:</w:t>
      </w:r>
    </w:p>
    <w:p w:rsidR="00000000" w:rsidDel="00000000" w:rsidP="00000000" w:rsidRDefault="00000000" w:rsidRPr="00000000" w14:paraId="00000243">
      <w:pPr>
        <w:numPr>
          <w:ilvl w:val="0"/>
          <w:numId w:val="1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 Index - Maps POI ID to POI object for constant-time lookup</w:t>
      </w:r>
    </w:p>
    <w:p w:rsidR="00000000" w:rsidDel="00000000" w:rsidP="00000000" w:rsidRDefault="00000000" w:rsidRPr="00000000" w14:paraId="00000244">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Index - Maps city names to lists of POIs in that city</w:t>
      </w:r>
    </w:p>
    <w:p w:rsidR="00000000" w:rsidDel="00000000" w:rsidP="00000000" w:rsidRDefault="00000000" w:rsidRPr="00000000" w14:paraId="00000245">
      <w:pPr>
        <w:numPr>
          <w:ilvl w:val="0"/>
          <w:numId w:val="1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Index - Maps categories to lists of POIs in that category</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Building Process:</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POI data from database</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Parse data into POI objects</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Build indexes by iterating through POI collection</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Maintain main collection for complete iteration support</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Optimization:</w:t>
      </w:r>
    </w:p>
    <w:p w:rsidR="00000000" w:rsidDel="00000000" w:rsidP="00000000" w:rsidRDefault="00000000" w:rsidRPr="00000000" w14:paraId="0000024C">
      <w:pPr>
        <w:numPr>
          <w:ilvl w:val="0"/>
          <w:numId w:val="1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Direct ID lookup - Constant time access</w:t>
      </w:r>
    </w:p>
    <w:p w:rsidR="00000000" w:rsidDel="00000000" w:rsidP="00000000" w:rsidRDefault="00000000" w:rsidRPr="00000000" w14:paraId="0000024D">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City-based filtering - Constant time to retrieve candidate set</w:t>
      </w:r>
    </w:p>
    <w:p w:rsidR="00000000" w:rsidDel="00000000" w:rsidP="00000000" w:rsidRDefault="00000000" w:rsidRPr="00000000" w14:paraId="0000024E">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Category-based filtering - Constant time to retrieve candidate set</w:t>
      </w:r>
    </w:p>
    <w:p w:rsidR="00000000" w:rsidDel="00000000" w:rsidP="00000000" w:rsidRDefault="00000000" w:rsidRPr="00000000" w14:paraId="0000024F">
      <w:pPr>
        <w:numPr>
          <w:ilvl w:val="0"/>
          <w:numId w:val="1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Combined filters - Intersection of filtered collections</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 Representation</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 are maintained as object graphs in memory:</w:t>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w:t>
        <w:br w:type="textWrapping"/>
        <w:t xml:space="preserve">├── days: List&lt;RouteDay&gt;</w:t>
        <w:br w:type="textWrapping"/>
        <w:t xml:space="preserve">│   ├── RouteDay[0]</w:t>
        <w:br w:type="textWrapping"/>
        <w:t xml:space="preserve">│   │   ├── dayIndex: 1</w:t>
        <w:br w:type="textWrapping"/>
        <w:t xml:space="preserve">│   │   ├── stops: List&lt;POI&gt;</w:t>
        <w:br w:type="textWrapping"/>
        <w:t xml:space="preserve">│   │   │   ├── POI (reference to repository)</w:t>
        <w:br w:type="textWrapping"/>
        <w:t xml:space="preserve">│   │   │   ├── POI (reference to repository)</w:t>
        <w:br w:type="textWrapping"/>
        <w:t xml:space="preserve">│   │   │   └── ...</w:t>
        <w:br w:type="textWrapping"/>
        <w:t xml:space="preserve">│   │   ├── dayDistance: 45.2</w:t>
        <w:br w:type="textWrapping"/>
        <w:t xml:space="preserve">│   │   └── dayDuration: 510.0</w:t>
        <w:br w:type="textWrapping"/>
        <w:t xml:space="preserve">│   ├── RouteDay[1]</w:t>
        <w:br w:type="textWrapping"/>
        <w:t xml:space="preserve">│   └── ...</w:t>
        <w:br w:type="textWrapping"/>
        <w:t xml:space="preserve">├── totalDistance: 135.6</w:t>
        <w:br w:type="textWrapping"/>
        <w:t xml:space="preserve">├── totalDuration: 1530.0</w:t>
        <w:br w:type="textWrapping"/>
        <w:t xml:space="preserve">└── preferences: TravelPreferences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 Efficiency: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 objects are not duplicated </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 and RouteDay store references to POIs </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Only metrics (distance, duration) are duplicated</w:t>
      </w:r>
    </w:p>
    <w:p w:rsidR="00000000" w:rsidDel="00000000" w:rsidP="00000000" w:rsidRDefault="00000000" w:rsidRPr="00000000" w14:paraId="0000025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3.3.3 File Storage Organization</w:t>
      </w:r>
    </w:p>
    <w:p w:rsidR="00000000" w:rsidDel="00000000" w:rsidP="00000000" w:rsidRDefault="00000000" w:rsidRPr="00000000" w14:paraId="000002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static/</w:t>
        <w:br w:type="textWrapping"/>
        <w:t xml:space="preserve">├── pois.json                          # Main POI dataset (JSON)</w:t>
        <w:br w:type="textWrapping"/>
        <w:t xml:space="preserve">├── images/</w:t>
        <w:br w:type="textWrapping"/>
        <w:t xml:space="preserve">│   ├── poi_001_1.jpg                 # Multiple images per POI</w:t>
        <w:br w:type="textWrapping"/>
        <w:t xml:space="preserve">│   ├── poi_001_2.jpg</w:t>
        <w:br w:type="textWrapping"/>
        <w:t xml:space="preserve">│   ├── poi_002_1.jpg</w:t>
        <w:br w:type="textWrapping"/>
        <w:t xml:space="preserve">│   └── ...</w:t>
        <w:br w:type="textWrapping"/>
        <w:t xml:space="preserve">└── audio/</w:t>
        <w:br w:type="textWrapping"/>
        <w:t xml:space="preserve">    ├── poi_001_tr.mp3                # Audio organized by POI ID and language</w:t>
        <w:br w:type="textWrapping"/>
        <w:t xml:space="preserve">    ├── poi_001_en.mp3</w:t>
        <w:br w:type="textWrapping"/>
        <w:t xml:space="preserve">    ├── poi_001_de.mp3</w:t>
        <w:br w:type="textWrapping"/>
        <w:t xml:space="preserve">    ├── poi_002_tr.mp3</w:t>
        <w:br w:type="textWrapping"/>
        <w:t xml:space="preserve">    └── ...</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Naming Conventions: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numPr>
          <w:ilvl w:val="0"/>
          <w:numId w:val="18"/>
        </w:numPr>
        <w:spacing w:after="0" w:afterAutospacing="0"/>
        <w:ind w:left="720" w:hanging="360"/>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poi_{id}_{sequence}.{ext} </w:t>
      </w:r>
    </w:p>
    <w:p w:rsidR="00000000" w:rsidDel="00000000" w:rsidP="00000000" w:rsidRDefault="00000000" w:rsidRPr="00000000" w14:paraId="0000025C">
      <w:pPr>
        <w:numPr>
          <w:ilvl w:val="1"/>
          <w:numId w:val="1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Zero-padded 3-digit POI ID </w:t>
      </w:r>
    </w:p>
    <w:p w:rsidR="00000000" w:rsidDel="00000000" w:rsidP="00000000" w:rsidRDefault="00000000" w:rsidRPr="00000000" w14:paraId="0000025D">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Image number if multiple images </w:t>
      </w:r>
    </w:p>
    <w:p w:rsidR="00000000" w:rsidDel="00000000" w:rsidP="00000000" w:rsidRDefault="00000000" w:rsidRPr="00000000" w14:paraId="0000025E">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 jpg or png</w:t>
      </w:r>
    </w:p>
    <w:p w:rsidR="00000000" w:rsidDel="00000000" w:rsidP="00000000" w:rsidRDefault="00000000" w:rsidRPr="00000000" w14:paraId="0000025F">
      <w:pPr>
        <w:numPr>
          <w:ilvl w:val="0"/>
          <w:numId w:val="1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poi_{id}_{lang}.mp3</w:t>
      </w:r>
    </w:p>
    <w:p w:rsidR="00000000" w:rsidDel="00000000" w:rsidP="00000000" w:rsidRDefault="00000000" w:rsidRPr="00000000" w14:paraId="00000260">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Zero-padded 3-digit POI ID</w:t>
      </w:r>
    </w:p>
    <w:p w:rsidR="00000000" w:rsidDel="00000000" w:rsidP="00000000" w:rsidRDefault="00000000" w:rsidRPr="00000000" w14:paraId="00000261">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Language code (tr/en/de)</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Estimates: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numPr>
          <w:ilvl w:val="0"/>
          <w:numId w:val="1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Images vary in size based on resolution and format</w:t>
        <w:br w:type="textWrapping"/>
      </w:r>
    </w:p>
    <w:p w:rsidR="00000000" w:rsidDel="00000000" w:rsidP="00000000" w:rsidRDefault="00000000" w:rsidRPr="00000000" w14:paraId="00000264">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Multiple images per POI supported</w:t>
        <w:br w:type="textWrapping"/>
      </w:r>
    </w:p>
    <w:p w:rsidR="00000000" w:rsidDel="00000000" w:rsidP="00000000" w:rsidRDefault="00000000" w:rsidRPr="00000000" w14:paraId="00000265">
      <w:pPr>
        <w:numPr>
          <w:ilvl w:val="0"/>
          <w:numId w:val="1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Audio files generated for each supported language</w:t>
      </w:r>
    </w:p>
    <w:p w:rsidR="00000000" w:rsidDel="00000000" w:rsidP="00000000" w:rsidRDefault="00000000" w:rsidRPr="00000000" w14:paraId="00000266">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3.3.4 Configuration Data</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configuration is managed through configuration files or environment variables.</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Categories:</w:t>
      </w:r>
    </w:p>
    <w:p w:rsidR="00000000" w:rsidDel="00000000" w:rsidP="00000000" w:rsidRDefault="00000000" w:rsidRPr="00000000" w14:paraId="0000026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OSRM Configuration: </w:t>
      </w:r>
      <w:r w:rsidDel="00000000" w:rsidR="00000000" w:rsidRPr="00000000">
        <w:rPr>
          <w:rFonts w:ascii="Times New Roman" w:cs="Times New Roman" w:eastAsia="Times New Roman" w:hAnsi="Times New Roman"/>
          <w:sz w:val="24"/>
          <w:szCs w:val="24"/>
          <w:rtl w:val="0"/>
        </w:rPr>
        <w:t xml:space="preserve">Endpoint URL, routing profile, timeout settings</w:t>
      </w:r>
    </w:p>
    <w:p w:rsidR="00000000" w:rsidDel="00000000" w:rsidP="00000000" w:rsidRDefault="00000000" w:rsidRPr="00000000" w14:paraId="0000026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Paths: </w:t>
      </w:r>
      <w:r w:rsidDel="00000000" w:rsidR="00000000" w:rsidRPr="00000000">
        <w:rPr>
          <w:rFonts w:ascii="Times New Roman" w:cs="Times New Roman" w:eastAsia="Times New Roman" w:hAnsi="Times New Roman"/>
          <w:sz w:val="24"/>
          <w:szCs w:val="24"/>
          <w:rtl w:val="0"/>
        </w:rPr>
        <w:t xml:space="preserve">Database location, image directory, audio directory</w:t>
      </w:r>
    </w:p>
    <w:p w:rsidR="00000000" w:rsidDel="00000000" w:rsidP="00000000" w:rsidRDefault="00000000" w:rsidRPr="00000000" w14:paraId="0000026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Route Constraints: </w:t>
      </w:r>
      <w:r w:rsidDel="00000000" w:rsidR="00000000" w:rsidRPr="00000000">
        <w:rPr>
          <w:rFonts w:ascii="Times New Roman" w:cs="Times New Roman" w:eastAsia="Times New Roman" w:hAnsi="Times New Roman"/>
          <w:sz w:val="24"/>
          <w:szCs w:val="24"/>
          <w:rtl w:val="0"/>
        </w:rPr>
        <w:t xml:space="preserve">Maximum POIs per day, visit duration defaults, buffer multipliers</w:t>
      </w:r>
    </w:p>
    <w:p w:rsidR="00000000" w:rsidDel="00000000" w:rsidP="00000000" w:rsidRDefault="00000000" w:rsidRPr="00000000" w14:paraId="0000026C">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 Settings: </w:t>
      </w:r>
      <w:r w:rsidDel="00000000" w:rsidR="00000000" w:rsidRPr="00000000">
        <w:rPr>
          <w:rFonts w:ascii="Times New Roman" w:cs="Times New Roman" w:eastAsia="Times New Roman" w:hAnsi="Times New Roman"/>
          <w:sz w:val="24"/>
          <w:szCs w:val="24"/>
          <w:rtl w:val="0"/>
        </w:rPr>
        <w:t xml:space="preserve">Cache configuration, concurrent request limits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3.3.5 Data Consistency Rules</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 Data Integrity: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POI must have unique ID </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Coordinates must be valid WGS84 values </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Category must match predefined categories </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 least one image path must exist </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Audio paths might exist for all three languages</w:t>
      </w:r>
    </w:p>
    <w:p w:rsidR="00000000" w:rsidDel="00000000" w:rsidP="00000000" w:rsidRDefault="00000000" w:rsidRPr="00000000" w14:paraId="000002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Consistency: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Total distance = sum of all day distances </w:t>
      </w:r>
    </w:p>
    <w:p w:rsidR="00000000" w:rsidDel="00000000" w:rsidP="00000000" w:rsidRDefault="00000000" w:rsidRPr="00000000" w14:paraId="000002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Total duration = sum of all day durations </w:t>
      </w:r>
    </w:p>
    <w:p w:rsidR="00000000" w:rsidDel="00000000" w:rsidP="00000000" w:rsidRDefault="00000000" w:rsidRPr="00000000" w14:paraId="000002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 indices must be sequential (1, 2, 3, …) </w:t>
      </w:r>
    </w:p>
    <w:p w:rsidR="00000000" w:rsidDel="00000000" w:rsidP="00000000" w:rsidRDefault="00000000" w:rsidRPr="00000000" w14:paraId="000002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Each RouteDay must have at least one POI</w:t>
      </w:r>
    </w:p>
    <w:p w:rsidR="00000000" w:rsidDel="00000000" w:rsidP="00000000" w:rsidRDefault="00000000" w:rsidRPr="00000000" w14:paraId="000002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Integrity: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 IDs in Route/RouteDay must exist in POIRepository </w:t>
      </w:r>
    </w:p>
    <w:p w:rsidR="00000000" w:rsidDel="00000000" w:rsidP="00000000" w:rsidRDefault="00000000" w:rsidRPr="00000000" w14:paraId="000002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and audio paths must point to existing files </w:t>
      </w:r>
    </w:p>
    <w:p w:rsidR="00000000" w:rsidDel="00000000" w:rsidP="00000000" w:rsidRDefault="00000000" w:rsidRPr="00000000" w14:paraId="000002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Excluded POI IDs must be valid POI IDs</w:t>
      </w:r>
    </w:p>
    <w:p w:rsidR="00000000" w:rsidDel="00000000" w:rsidP="00000000" w:rsidRDefault="00000000" w:rsidRPr="00000000" w14:paraId="0000027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3.3.6 Data Validation</w:t>
      </w:r>
      <w:r w:rsidDel="00000000" w:rsidR="00000000" w:rsidRPr="00000000">
        <w:rPr>
          <w:rtl w:val="0"/>
        </w:rPr>
      </w:r>
    </w:p>
    <w:p w:rsidR="00000000" w:rsidDel="00000000" w:rsidP="00000000" w:rsidRDefault="00000000" w:rsidRPr="00000000" w14:paraId="0000027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oylx1fwgsq35" w:id="4"/>
      <w:bookmarkEnd w:id="4"/>
      <w:r w:rsidDel="00000000" w:rsidR="00000000" w:rsidRPr="00000000">
        <w:rPr>
          <w:rFonts w:ascii="Times New Roman" w:cs="Times New Roman" w:eastAsia="Times New Roman" w:hAnsi="Times New Roman"/>
          <w:i w:val="0"/>
          <w:iCs w:val="0"/>
          <w:color w:val="000000"/>
          <w:rtl w:val="0"/>
        </w:rPr>
        <w:t xml:space="preserve">Input Validation</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TravelPreferences Validation Rules:</w:t>
      </w:r>
    </w:p>
    <w:p w:rsidR="00000000" w:rsidDel="00000000" w:rsidP="00000000" w:rsidRDefault="00000000" w:rsidRPr="00000000" w14:paraId="00000281">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Required, non-empty string</w:t>
      </w:r>
    </w:p>
    <w:p w:rsidR="00000000" w:rsidDel="00000000" w:rsidP="00000000" w:rsidRDefault="00000000" w:rsidRPr="00000000" w14:paraId="00000282">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Duration: Positive integer within acceptable range</w:t>
      </w:r>
    </w:p>
    <w:p w:rsidR="00000000" w:rsidDel="00000000" w:rsidP="00000000" w:rsidRDefault="00000000" w:rsidRPr="00000000" w14:paraId="00000283">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Max Distance: Positive integer within acceptable range</w:t>
      </w:r>
    </w:p>
    <w:p w:rsidR="00000000" w:rsidDel="00000000" w:rsidP="00000000" w:rsidRDefault="00000000" w:rsidRPr="00000000" w14:paraId="00000284">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Categories: At least one category required</w:t>
      </w:r>
    </w:p>
    <w:p w:rsidR="00000000" w:rsidDel="00000000" w:rsidP="00000000" w:rsidRDefault="00000000" w:rsidRPr="00000000" w14:paraId="00000285">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Excluded POIs: Optional, must be valid POI IDs if provided</w:t>
      </w:r>
    </w:p>
    <w:p w:rsidR="00000000" w:rsidDel="00000000" w:rsidP="00000000" w:rsidRDefault="00000000" w:rsidRPr="00000000" w14:paraId="00000286">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36ajk87uejzs" w:id="5"/>
      <w:bookmarkEnd w:id="5"/>
      <w:r w:rsidDel="00000000" w:rsidR="00000000" w:rsidRPr="00000000">
        <w:rPr>
          <w:rFonts w:ascii="Times New Roman" w:cs="Times New Roman" w:eastAsia="Times New Roman" w:hAnsi="Times New Roman"/>
          <w:i w:val="0"/>
          <w:iCs w:val="0"/>
          <w:color w:val="000000"/>
          <w:rtl w:val="0"/>
        </w:rPr>
        <w:t xml:space="preserve">POI Data Validation</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28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 Must be positive integer</w:t>
      </w:r>
    </w:p>
    <w:p w:rsidR="00000000" w:rsidDel="00000000" w:rsidP="00000000" w:rsidRDefault="00000000" w:rsidRPr="00000000" w14:paraId="0000028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Coordinates: Valid WGS84 coordinates</w:t>
      </w:r>
    </w:p>
    <w:p w:rsidR="00000000" w:rsidDel="00000000" w:rsidP="00000000" w:rsidRDefault="00000000" w:rsidRPr="00000000" w14:paraId="0000028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Images: At least one valid image path</w:t>
      </w:r>
    </w:p>
    <w:p w:rsidR="00000000" w:rsidDel="00000000" w:rsidP="00000000" w:rsidRDefault="00000000" w:rsidRPr="00000000" w14:paraId="0000028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Audio: Audio files must exist for supported languages</w:t>
      </w:r>
    </w:p>
    <w:p w:rsidR="00000000" w:rsidDel="00000000" w:rsidP="00000000" w:rsidRDefault="00000000" w:rsidRPr="00000000" w14:paraId="0000028C">
      <w:pPr>
        <w:rPr>
          <w:rFonts w:ascii="Times New Roman" w:cs="Times New Roman" w:eastAsia="Times New Roman" w:hAnsi="Times New Roman"/>
          <w:color w:val="902000"/>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3.4 Algorithm Design</w:t>
      </w:r>
    </w:p>
    <w:p w:rsidR="00000000" w:rsidDel="00000000" w:rsidP="00000000" w:rsidRDefault="00000000" w:rsidRPr="00000000" w14:paraId="000002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key algorithms used in the GUIDE system. </w:t>
      </w:r>
      <w:r w:rsidDel="00000000" w:rsidR="00000000" w:rsidRPr="00000000">
        <w:rPr>
          <w:rFonts w:ascii="Times New Roman" w:cs="Times New Roman" w:eastAsia="Times New Roman" w:hAnsi="Times New Roman"/>
          <w:b w:val="1"/>
          <w:bCs w:val="1"/>
          <w:sz w:val="24"/>
          <w:szCs w:val="24"/>
          <w:rtl w:val="0"/>
        </w:rPr>
        <w:t xml:space="preserve">Algorithm descriptions focus on the logical flow and approach. Specific implementation parameters are determined during the implementation phase.</w:t>
      </w:r>
      <w:r w:rsidDel="00000000" w:rsidR="00000000" w:rsidRPr="00000000">
        <w:rPr>
          <w:rtl w:val="0"/>
        </w:rPr>
      </w:r>
    </w:p>
    <w:p w:rsidR="00000000" w:rsidDel="00000000" w:rsidP="00000000" w:rsidRDefault="00000000" w:rsidRPr="00000000" w14:paraId="00000290">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3.4.1 Route Generation Algorithm</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algorithm orchestrates the complete route generation process.</w:t>
      </w:r>
    </w:p>
    <w:p w:rsidR="00000000" w:rsidDel="00000000" w:rsidP="00000000" w:rsidRDefault="00000000" w:rsidRPr="00000000" w14:paraId="0000029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f0c6ov3qdh2" w:id="6"/>
      <w:bookmarkEnd w:id="6"/>
      <w:r w:rsidDel="00000000" w:rsidR="00000000" w:rsidRPr="00000000">
        <w:rPr>
          <w:rFonts w:ascii="Times New Roman" w:cs="Times New Roman" w:eastAsia="Times New Roman" w:hAnsi="Times New Roman"/>
          <w:i w:val="0"/>
          <w:iCs w:val="0"/>
          <w:color w:val="000000"/>
          <w:rtl w:val="0"/>
        </w:rPr>
        <w:t xml:space="preserve">High-Level Process</w:t>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User travel preferences (city, duration, distance, categories, exclusions)</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Optimized multi-day route</w:t>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all POIs from repository</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Filter POIs based on user preferences</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Rank filtered POIs by relevance</w:t>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Select appropriate number of POIs based on trip duration</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optimized route using selected POIs</w:t>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Return complete route structure</w:t>
      </w:r>
    </w:p>
    <w:p w:rsidR="00000000" w:rsidDel="00000000" w:rsidP="00000000" w:rsidRDefault="00000000" w:rsidRPr="00000000" w14:paraId="0000029D">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7jzzuno4ymz4" w:id="7"/>
      <w:bookmarkEnd w:id="7"/>
      <w:r w:rsidDel="00000000" w:rsidR="00000000" w:rsidRPr="00000000">
        <w:rPr>
          <w:rFonts w:ascii="Times New Roman" w:cs="Times New Roman" w:eastAsia="Times New Roman" w:hAnsi="Times New Roman"/>
          <w:i w:val="0"/>
          <w:iCs w:val="0"/>
          <w:color w:val="000000"/>
          <w:rtl w:val="0"/>
        </w:rPr>
        <w:t xml:space="preserve">POI Filtering</w:t>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Criteria:</w:t>
      </w:r>
    </w:p>
    <w:p w:rsidR="00000000" w:rsidDel="00000000" w:rsidP="00000000" w:rsidRDefault="00000000" w:rsidRPr="00000000" w14:paraId="0000029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match - POI must be in requested city</w:t>
      </w:r>
    </w:p>
    <w:p w:rsidR="00000000" w:rsidDel="00000000" w:rsidP="00000000" w:rsidRDefault="00000000" w:rsidRPr="00000000" w14:paraId="000002A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match - POI category must be in user preferences</w:t>
      </w:r>
    </w:p>
    <w:p w:rsidR="00000000" w:rsidDel="00000000" w:rsidP="00000000" w:rsidRDefault="00000000" w:rsidRPr="00000000" w14:paraId="000002A1">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Exclusion list - POI must not be in exclusion list</w:t>
      </w:r>
    </w:p>
    <w:p w:rsidR="00000000" w:rsidDel="00000000" w:rsidP="00000000" w:rsidRDefault="00000000" w:rsidRPr="00000000" w14:paraId="000002A2">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Reachability - POI must be within reasonable distance for trip duration</w:t>
      </w:r>
    </w:p>
    <w:p w:rsidR="00000000" w:rsidDel="00000000" w:rsidP="00000000" w:rsidRDefault="00000000" w:rsidRPr="00000000" w14:paraId="000002A3">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Visit feasibility - Visit duration must be practical</w:t>
      </w:r>
    </w:p>
    <w:p w:rsidR="00000000" w:rsidDel="00000000" w:rsidP="00000000" w:rsidRDefault="00000000" w:rsidRPr="00000000" w14:paraId="000002A4">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mt9z3sqg6hon" w:id="8"/>
      <w:bookmarkEnd w:id="8"/>
      <w:r w:rsidDel="00000000" w:rsidR="00000000" w:rsidRPr="00000000">
        <w:rPr>
          <w:rFonts w:ascii="Times New Roman" w:cs="Times New Roman" w:eastAsia="Times New Roman" w:hAnsi="Times New Roman"/>
          <w:i w:val="0"/>
          <w:iCs w:val="0"/>
          <w:color w:val="000000"/>
          <w:rtl w:val="0"/>
        </w:rPr>
        <w:t xml:space="preserve">POI Ranking</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considers multiple factors:</w:t>
      </w:r>
    </w:p>
    <w:p w:rsidR="00000000" w:rsidDel="00000000" w:rsidP="00000000" w:rsidRDefault="00000000" w:rsidRPr="00000000" w14:paraId="000002A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Popularity metrics</w:t>
      </w:r>
    </w:p>
    <w:p w:rsidR="00000000" w:rsidDel="00000000" w:rsidP="00000000" w:rsidRDefault="00000000" w:rsidRPr="00000000" w14:paraId="000002A7">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relevance to user preferences</w:t>
      </w:r>
    </w:p>
    <w:p w:rsidR="00000000" w:rsidDel="00000000" w:rsidP="00000000" w:rsidRDefault="00000000" w:rsidRPr="00000000" w14:paraId="000002A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Distance from city center</w:t>
      </w:r>
    </w:p>
    <w:p w:rsidR="00000000" w:rsidDel="00000000" w:rsidP="00000000" w:rsidRDefault="00000000" w:rsidRPr="00000000" w14:paraId="000002A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Other relevance factors</w:t>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Calculate relevance score for each filtered POI</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Sort POIs by score in descending order</w:t>
      </w:r>
    </w:p>
    <w:p w:rsidR="00000000" w:rsidDel="00000000" w:rsidP="00000000" w:rsidRDefault="00000000" w:rsidRPr="00000000" w14:paraId="000002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Return ranked list</w:t>
      </w:r>
    </w:p>
    <w:p w:rsidR="00000000" w:rsidDel="00000000" w:rsidP="00000000" w:rsidRDefault="00000000" w:rsidRPr="00000000" w14:paraId="000002AE">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9gw2vtumy8ax" w:id="9"/>
      <w:bookmarkEnd w:id="9"/>
      <w:r w:rsidDel="00000000" w:rsidR="00000000" w:rsidRPr="00000000">
        <w:rPr>
          <w:rFonts w:ascii="Times New Roman" w:cs="Times New Roman" w:eastAsia="Times New Roman" w:hAnsi="Times New Roman"/>
          <w:i w:val="0"/>
          <w:iCs w:val="0"/>
          <w:color w:val="000000"/>
          <w:rtl w:val="0"/>
        </w:rPr>
        <w:t xml:space="preserve">Route Building</w:t>
      </w:r>
    </w:p>
    <w:p w:rsidR="00000000" w:rsidDel="00000000" w:rsidP="00000000" w:rsidRDefault="00000000" w:rsidRPr="00000000" w14:paraId="000002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Determine number of days from preferences</w:t>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each day:</w:t>
      </w:r>
    </w:p>
    <w:p w:rsidR="00000000" w:rsidDel="00000000" w:rsidP="00000000" w:rsidRDefault="00000000" w:rsidRPr="00000000" w14:paraId="000002B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Select POIs for the day considering constraints</w:t>
      </w:r>
    </w:p>
    <w:p w:rsidR="00000000" w:rsidDel="00000000" w:rsidP="00000000" w:rsidRDefault="00000000" w:rsidRPr="00000000" w14:paraId="000002B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 Call OSRM to get actual route between selected POIs</w:t>
      </w:r>
    </w:p>
    <w:p w:rsidR="00000000" w:rsidDel="00000000" w:rsidP="00000000" w:rsidRDefault="00000000" w:rsidRPr="00000000" w14:paraId="000002B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 Calculate day metrics (distance, duration)</w:t>
      </w:r>
    </w:p>
    <w:p w:rsidR="00000000" w:rsidDel="00000000" w:rsidP="00000000" w:rsidRDefault="00000000" w:rsidRPr="00000000" w14:paraId="000002B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Ensure day respects constraints</w:t>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Calculate total route metrics</w:t>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complete route</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3.4.2 Day POI Selection Algorithm</w:t>
      </w:r>
    </w:p>
    <w:p w:rsidR="00000000" w:rsidDel="00000000" w:rsidP="00000000" w:rsidRDefault="00000000" w:rsidRPr="00000000" w14:paraId="000002BA">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cnrozaxer3m" w:id="10"/>
      <w:bookmarkEnd w:id="10"/>
      <w:r w:rsidDel="00000000" w:rsidR="00000000" w:rsidRPr="00000000">
        <w:rPr>
          <w:rFonts w:ascii="Times New Roman" w:cs="Times New Roman" w:eastAsia="Times New Roman" w:hAnsi="Times New Roman"/>
          <w:i w:val="0"/>
          <w:iCs w:val="0"/>
          <w:color w:val="000000"/>
          <w:rtl w:val="0"/>
        </w:rPr>
        <w:t xml:space="preserve">Approach</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greedy nearest-neighbor selection with constraint checking.</w:t>
      </w:r>
    </w:p>
    <w:p w:rsidR="00000000" w:rsidDel="00000000" w:rsidP="00000000" w:rsidRDefault="00000000" w:rsidRPr="00000000" w14:paraId="000002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2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empty selection for the day</w:t>
      </w:r>
    </w:p>
    <w:p w:rsidR="00000000" w:rsidDel="00000000" w:rsidP="00000000" w:rsidRDefault="00000000" w:rsidRPr="00000000" w14:paraId="000002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 starting location</w:t>
      </w:r>
    </w:p>
    <w:p w:rsidR="00000000" w:rsidDel="00000000" w:rsidP="00000000" w:rsidRDefault="00000000" w:rsidRPr="00000000" w14:paraId="000002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While POIs remain and constraints not exceeded:</w:t>
      </w:r>
    </w:p>
    <w:p w:rsidR="00000000" w:rsidDel="00000000" w:rsidP="00000000" w:rsidRDefault="00000000" w:rsidRPr="00000000" w14:paraId="000002C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Find nearest unvisited POI from current location</w:t>
      </w:r>
    </w:p>
    <w:p w:rsidR="00000000" w:rsidDel="00000000" w:rsidP="00000000" w:rsidRDefault="00000000" w:rsidRPr="00000000" w14:paraId="000002C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 Estimate travel time to POI</w:t>
      </w:r>
    </w:p>
    <w:p w:rsidR="00000000" w:rsidDel="00000000" w:rsidP="00000000" w:rsidRDefault="00000000" w:rsidRPr="00000000" w14:paraId="000002C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 Estimate visit duration at POI</w:t>
      </w:r>
    </w:p>
    <w:p w:rsidR="00000000" w:rsidDel="00000000" w:rsidP="00000000" w:rsidRDefault="00000000" w:rsidRPr="00000000" w14:paraId="000002C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Check if adding POI would exceed daily constraints</w:t>
      </w:r>
    </w:p>
    <w:p w:rsidR="00000000" w:rsidDel="00000000" w:rsidP="00000000" w:rsidRDefault="00000000" w:rsidRPr="00000000" w14:paraId="000002C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 If within constraints, add POI and update current location</w:t>
      </w:r>
    </w:p>
    <w:p w:rsidR="00000000" w:rsidDel="00000000" w:rsidP="00000000" w:rsidRDefault="00000000" w:rsidRPr="00000000" w14:paraId="000002C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 Otherwise, stop selection for this day</w:t>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selected POIs</w:t>
      </w:r>
    </w:p>
    <w:p w:rsidR="00000000" w:rsidDel="00000000" w:rsidP="00000000" w:rsidRDefault="00000000" w:rsidRPr="00000000" w14:paraId="000002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Checked:</w:t>
      </w:r>
    </w:p>
    <w:p w:rsidR="00000000" w:rsidDel="00000000" w:rsidP="00000000" w:rsidRDefault="00000000" w:rsidRPr="00000000" w14:paraId="000002C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travel distance for the day</w:t>
      </w:r>
    </w:p>
    <w:p w:rsidR="00000000" w:rsidDel="00000000" w:rsidP="00000000" w:rsidRDefault="00000000" w:rsidRPr="00000000" w14:paraId="000002C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time including travel, visits, and buffer</w:t>
      </w:r>
    </w:p>
    <w:p w:rsidR="00000000" w:rsidDel="00000000" w:rsidP="00000000" w:rsidRDefault="00000000" w:rsidRPr="00000000" w14:paraId="000002C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Maximum number of POIs per day</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3.4.3 Route Update Algorithm</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dynamic route updates when users remove POIs.</w:t>
      </w:r>
    </w:p>
    <w:p w:rsidR="00000000" w:rsidDel="00000000" w:rsidP="00000000" w:rsidRDefault="00000000" w:rsidRPr="00000000" w14:paraId="000002C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updateRoute(route: Route, excludedPOIs: List&lt;Integer&gt;): Route</w:t>
        <w:br w:type="textWrapping"/>
        <w:t xml:space="preserve">    // Find affected days</w:t>
        <w:br w:type="textWrapping"/>
        <w:t xml:space="preserve">    affectedDays = []</w:t>
        <w:br w:type="textWrapping"/>
        <w:t xml:space="preserve">    FOR each day IN route.days:</w:t>
        <w:br w:type="textWrapping"/>
        <w:t xml:space="preserve">        FOR each poi IN day.stops:</w:t>
        <w:br w:type="textWrapping"/>
        <w:t xml:space="preserve">            IF poi.id IN excludedPOIs:</w:t>
        <w:br w:type="textWrapping"/>
        <w:t xml:space="preserve">                affectedDays.append(day.dayIndex)</w:t>
        <w:br w:type="textWrapping"/>
        <w:t xml:space="preserve">                BREAK</w:t>
        <w:br w:type="textWrapping"/>
        <w:t xml:space="preserve">    </w:t>
        <w:br w:type="textWrapping"/>
        <w:t xml:space="preserve">    // Collect remaining POIs from affected days</w:t>
        <w:br w:type="textWrapping"/>
        <w:t xml:space="preserve">    remainingPOIs = []</w:t>
        <w:br w:type="textWrapping"/>
        <w:t xml:space="preserve">    FOR each dayIndex IN affectedDays:</w:t>
        <w:br w:type="textWrapping"/>
        <w:t xml:space="preserve">        day = route.getDay(dayIndex)</w:t>
        <w:br w:type="textWrapping"/>
        <w:t xml:space="preserve">        FOR each poi IN day.stops:</w:t>
        <w:br w:type="textWrapping"/>
        <w:t xml:space="preserve">            IF poi.id NOT IN excludedPOIs:</w:t>
        <w:br w:type="textWrapping"/>
        <w:t xml:space="preserve">                remainingPOIs.append(poi)</w:t>
        <w:br w:type="textWrapping"/>
        <w:t xml:space="preserve">    </w:t>
        <w:br w:type="textWrapping"/>
        <w:t xml:space="preserve">    // Regenerate affected days</w:t>
        <w:br w:type="textWrapping"/>
        <w:t xml:space="preserve">    FOR each dayIndex IN affectedDays:</w:t>
        <w:br w:type="textWrapping"/>
        <w:t xml:space="preserve">        // Select new POIs for this day</w:t>
        <w:br w:type="textWrapping"/>
        <w:t xml:space="preserve">        newDayPOIs = selectDayPOIs(</w:t>
        <w:br w:type="textWrapping"/>
        <w:t xml:space="preserve">            remainingPOIs,</w:t>
        <w:br w:type="textWrapping"/>
        <w:t xml:space="preserve">            route.preferences.maxDistanceKm,</w:t>
        <w:br w:type="textWrapping"/>
        <w:t xml:space="preserve">            cityCenter(route.preferences.city)</w:t>
        <w:br w:type="textWrapping"/>
        <w:t xml:space="preserve">        )</w:t>
        <w:br w:type="textWrapping"/>
        <w:t xml:space="preserve">        </w:t>
        <w:br w:type="textWrapping"/>
        <w:t xml:space="preserve">        // Create updated RouteDay</w:t>
        <w:br w:type="textWrapping"/>
        <w:t xml:space="preserve">        locations = [poi.coordinates for poi IN newDayPOIs]</w:t>
        <w:br w:type="textWrapping"/>
        <w:t xml:space="preserve">        osrmRoute = osrmClient.fetchRoute(locations)</w:t>
        <w:br w:type="textWrapping"/>
        <w:t xml:space="preserve">        </w:t>
        <w:br w:type="textWrapping"/>
        <w:t xml:space="preserve">        updatedDay = new RouteDay()</w:t>
        <w:br w:type="textWrapping"/>
        <w:t xml:space="preserve">        updatedDay.setDayIndex(dayIndex)</w:t>
        <w:br w:type="textWrapping"/>
        <w:t xml:space="preserve">        updatedDay.setStops(newDayPOIs)</w:t>
        <w:br w:type="textWrapping"/>
        <w:t xml:space="preserve">        updatedDay.setDayDistance(osrmRoute.totalDistance)</w:t>
        <w:br w:type="textWrapping"/>
        <w:t xml:space="preserve">        updatedDay.setDayDuration(calculateDayDuration(newDayPOIs, osrmRoute))</w:t>
        <w:br w:type="textWrapping"/>
        <w:t xml:space="preserve">        </w:t>
        <w:br w:type="textWrapping"/>
        <w:t xml:space="preserve">        // Replace old day</w:t>
        <w:br w:type="textWrapping"/>
        <w:t xml:space="preserve">        route.days[dayIndex - 1] = updatedDay</w:t>
        <w:br w:type="textWrapping"/>
        <w:t xml:space="preserve">        </w:t>
        <w:br w:type="textWrapping"/>
        <w:t xml:space="preserve">        // Remove selected POIs</w:t>
        <w:br w:type="textWrapping"/>
        <w:t xml:space="preserve">        remainingPOIs.removeAll(newDayPOIs)</w:t>
        <w:br w:type="textWrapping"/>
        <w:t xml:space="preserve">    </w:t>
        <w:br w:type="textWrapping"/>
        <w:t xml:space="preserve">    // Recalculate totals</w:t>
        <w:br w:type="textWrapping"/>
        <w:t xml:space="preserve">    route.setTotalDistance(sum(day.dayDistance for day IN route.days))</w:t>
        <w:br w:type="textWrapping"/>
        <w:t xml:space="preserve">    route.setTotalDuration(sum(day.dayDuration for day IN route.days))</w:t>
        <w:br w:type="textWrapping"/>
        <w:t xml:space="preserve">    </w:t>
        <w:br w:type="textWrapping"/>
        <w:t xml:space="preserve">    RETURN route</w:t>
        <w:br w:type="textWrapping"/>
        <w:t xml:space="preserve">END FUNCTION</w:t>
      </w:r>
    </w:p>
    <w:p w:rsidR="00000000" w:rsidDel="00000000" w:rsidP="00000000" w:rsidRDefault="00000000" w:rsidRPr="00000000" w14:paraId="000002D1">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3.4.4 Distance Calculation</w:t>
      </w:r>
    </w:p>
    <w:p w:rsidR="00000000" w:rsidDel="00000000" w:rsidP="00000000" w:rsidRDefault="00000000" w:rsidRPr="00000000" w14:paraId="000002D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9x106shvr4fo" w:id="11"/>
      <w:bookmarkEnd w:id="11"/>
      <w:r w:rsidDel="00000000" w:rsidR="00000000" w:rsidRPr="00000000">
        <w:rPr>
          <w:rFonts w:ascii="Times New Roman" w:cs="Times New Roman" w:eastAsia="Times New Roman" w:hAnsi="Times New Roman"/>
          <w:i w:val="0"/>
          <w:iCs w:val="0"/>
          <w:color w:val="000000"/>
          <w:rtl w:val="0"/>
        </w:rPr>
        <w:t xml:space="preserve">Haversine Distance</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Quick distance estimates during POI filtering and ranking</w:t>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Great-circle distance calculation using standard Haversine formula</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Two Location objects with latitude/longitude</w:t>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Distance in kilometers</w:t>
      </w:r>
    </w:p>
    <w:p w:rsidR="00000000" w:rsidDel="00000000" w:rsidP="00000000" w:rsidRDefault="00000000" w:rsidRPr="00000000" w14:paraId="000002D7">
      <w:pPr>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2D8">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OSRM Route Distance (Accurate Road Network Distance)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Used for:</w:t>
      </w:r>
      <w:r w:rsidDel="00000000" w:rsidR="00000000" w:rsidRPr="00000000">
        <w:rPr>
          <w:rtl w:val="0"/>
        </w:rPr>
        <w:t xml:space="preserve"> Actual route planning and itinerary generation</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Method:</w:t>
      </w:r>
      <w:r w:rsidDel="00000000" w:rsidR="00000000" w:rsidRPr="00000000">
        <w:rPr>
          <w:rtl w:val="0"/>
        </w:rPr>
        <w:t xml:space="preserve"> Queries OSRM service for road network distance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Input: </w:t>
      </w:r>
      <w:r w:rsidDel="00000000" w:rsidR="00000000" w:rsidRPr="00000000">
        <w:rPr>
          <w:rtl w:val="0"/>
        </w:rPr>
        <w:t xml:space="preserve">Ordered list of Location waypoints</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2D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Format coordinates for OSRM API request</w:t>
      </w:r>
    </w:p>
    <w:p w:rsidR="00000000" w:rsidDel="00000000" w:rsidP="00000000" w:rsidRDefault="00000000" w:rsidRPr="00000000" w14:paraId="000002E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Send HTTP request to OSRM service</w:t>
      </w:r>
    </w:p>
    <w:p w:rsidR="00000000" w:rsidDel="00000000" w:rsidP="00000000" w:rsidRDefault="00000000" w:rsidRPr="00000000" w14:paraId="000002E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Parse response (route geometry, distance, duration)</w:t>
      </w:r>
    </w:p>
    <w:p w:rsidR="00000000" w:rsidDel="00000000" w:rsidP="00000000" w:rsidRDefault="00000000" w:rsidRPr="00000000" w14:paraId="000002E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Convert units to system standard</w:t>
      </w:r>
    </w:p>
    <w:p w:rsidR="00000000" w:rsidDel="00000000" w:rsidP="00000000" w:rsidRDefault="00000000" w:rsidRPr="00000000" w14:paraId="000002E3">
      <w:pPr>
        <w:spacing w:after="240" w:before="240" w:lineRule="auto"/>
        <w:rPr/>
      </w:pPr>
      <w:r w:rsidDel="00000000" w:rsidR="00000000" w:rsidRPr="00000000">
        <w:rPr>
          <w:rtl w:val="0"/>
        </w:rPr>
        <w:t xml:space="preserve">Output: Route data with actual distance and duration</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getAccurateRoute(locations: List&lt;Location&gt;): RouteData</w:t>
        <w:br w:type="textWrapping"/>
        <w:t xml:space="preserve">    // Format coordinates for OSRM</w:t>
        <w:br w:type="textWrapping"/>
        <w:t xml:space="preserve">    coords = ""</w:t>
        <w:br w:type="textWrapping"/>
        <w:t xml:space="preserve">    FOR each loc IN locations:</w:t>
        <w:br w:type="textWrapping"/>
        <w:t xml:space="preserve">        coords += loc.longitude + "," + loc.latitude + ";"</w:t>
        <w:br w:type="textWrapping"/>
        <w:t xml:space="preserve">    coords = coords.trimEnd(";")</w:t>
        <w:br w:type="textWrapping"/>
        <w:t xml:space="preserve">    </w:t>
        <w:br w:type="textWrapping"/>
        <w:t xml:space="preserve">    // Call OSRM API</w:t>
        <w:br w:type="textWrapping"/>
        <w:t xml:space="preserve">    url = endpointURL + "/route/v1/driving/" + coords</w:t>
        <w:br w:type="textWrapping"/>
        <w:t xml:space="preserve">    response = HTTP.GET(url)</w:t>
        <w:br w:type="textWrapping"/>
        <w:t xml:space="preserve">    </w:t>
        <w:br w:type="textWrapping"/>
        <w:t xml:space="preserve">    // Parse response</w:t>
        <w:br w:type="textWrapping"/>
        <w:t xml:space="preserve">    routeData = new RouteData()</w:t>
        <w:br w:type="textWrapping"/>
        <w:t xml:space="preserve">    routeData.distance = response['routes'][0]['distance'] / 1000.0  // meters to km</w:t>
        <w:br w:type="textWrapping"/>
        <w:t xml:space="preserve">    routeData.duration = response['routes'][0]['duration'] / 60.0    // seconds to minutes</w:t>
        <w:br w:type="textWrapping"/>
        <w:t xml:space="preserve">    routeData.geometry = response['routes'][0]['geometry']</w:t>
        <w:br w:type="textWrapping"/>
        <w:t xml:space="preserve">    </w:t>
        <w:br w:type="textWrapping"/>
        <w:t xml:space="preserve">    RETURN routeData</w:t>
        <w:br w:type="textWrapping"/>
        <w:t xml:space="preserve">END FUNCTION</w:t>
      </w:r>
    </w:p>
    <w:p w:rsidR="00000000" w:rsidDel="00000000" w:rsidP="00000000" w:rsidRDefault="00000000" w:rsidRPr="00000000" w14:paraId="000002E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idfbmni82np6" w:id="12"/>
      <w:bookmarkEnd w:id="12"/>
      <w:r w:rsidDel="00000000" w:rsidR="00000000" w:rsidRPr="00000000">
        <w:rPr>
          <w:rFonts w:ascii="Times New Roman" w:cs="Times New Roman" w:eastAsia="Times New Roman" w:hAnsi="Times New Roman"/>
          <w:color w:val="000000"/>
          <w:sz w:val="26"/>
          <w:szCs w:val="26"/>
          <w:rtl w:val="0"/>
        </w:rPr>
        <w:t xml:space="preserve">3.4.5 Day Duration Calculation</w:t>
      </w:r>
    </w:p>
    <w:p w:rsidR="00000000" w:rsidDel="00000000" w:rsidP="00000000" w:rsidRDefault="00000000" w:rsidRPr="00000000" w14:paraId="000002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2E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Travel Time: </w:t>
      </w:r>
      <w:r w:rsidDel="00000000" w:rsidR="00000000" w:rsidRPr="00000000">
        <w:rPr>
          <w:rFonts w:ascii="Times New Roman" w:cs="Times New Roman" w:eastAsia="Times New Roman" w:hAnsi="Times New Roman"/>
          <w:sz w:val="24"/>
          <w:szCs w:val="24"/>
          <w:rtl w:val="0"/>
        </w:rPr>
        <w:t xml:space="preserve">Obtained from OSRM route response</w:t>
      </w:r>
    </w:p>
    <w:p w:rsidR="00000000" w:rsidDel="00000000" w:rsidP="00000000" w:rsidRDefault="00000000" w:rsidRPr="00000000" w14:paraId="000002E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Visit Time: </w:t>
      </w:r>
      <w:r w:rsidDel="00000000" w:rsidR="00000000" w:rsidRPr="00000000">
        <w:rPr>
          <w:rFonts w:ascii="Times New Roman" w:cs="Times New Roman" w:eastAsia="Times New Roman" w:hAnsi="Times New Roman"/>
          <w:sz w:val="24"/>
          <w:szCs w:val="24"/>
          <w:rtl w:val="0"/>
        </w:rPr>
        <w:t xml:space="preserve">Sum of estimated visit durations for all POIs</w:t>
      </w:r>
    </w:p>
    <w:p w:rsidR="00000000" w:rsidDel="00000000" w:rsidP="00000000" w:rsidRDefault="00000000" w:rsidRPr="00000000" w14:paraId="000002E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Buffer Time: </w:t>
      </w:r>
      <w:r w:rsidDel="00000000" w:rsidR="00000000" w:rsidRPr="00000000">
        <w:rPr>
          <w:rFonts w:ascii="Times New Roman" w:cs="Times New Roman" w:eastAsia="Times New Roman" w:hAnsi="Times New Roman"/>
          <w:sz w:val="24"/>
          <w:szCs w:val="24"/>
          <w:rtl w:val="0"/>
        </w:rPr>
        <w:t xml:space="preserve">Additional time for breaks, meals, and transitions</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Duration = Travel Time + Visit Time + Buffer Time</w:t>
      </w:r>
    </w:p>
    <w:p w:rsidR="00000000" w:rsidDel="00000000" w:rsidP="00000000" w:rsidRDefault="00000000" w:rsidRPr="00000000" w14:paraId="000002E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90urgd0683k" w:id="13"/>
      <w:bookmarkEnd w:id="13"/>
      <w:r w:rsidDel="00000000" w:rsidR="00000000" w:rsidRPr="00000000">
        <w:rPr>
          <w:rFonts w:ascii="Times New Roman" w:cs="Times New Roman" w:eastAsia="Times New Roman" w:hAnsi="Times New Roman"/>
          <w:color w:val="000000"/>
          <w:sz w:val="26"/>
          <w:szCs w:val="26"/>
          <w:rtl w:val="0"/>
        </w:rPr>
        <w:t xml:space="preserve">3.4.6 Complexity Analysis</w:t>
      </w:r>
    </w:p>
    <w:p w:rsidR="00000000" w:rsidDel="00000000" w:rsidP="00000000" w:rsidRDefault="00000000" w:rsidRPr="00000000" w14:paraId="000002EE">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id6367x0dhmb" w:id="14"/>
      <w:bookmarkEnd w:id="14"/>
      <w:r w:rsidDel="00000000" w:rsidR="00000000" w:rsidRPr="00000000">
        <w:rPr>
          <w:rFonts w:ascii="Times New Roman" w:cs="Times New Roman" w:eastAsia="Times New Roman" w:hAnsi="Times New Roman"/>
          <w:i w:val="0"/>
          <w:iCs w:val="0"/>
          <w:color w:val="000000"/>
          <w:rtl w:val="0"/>
        </w:rPr>
        <w:t xml:space="preserve">Route Generation</w:t>
      </w:r>
    </w:p>
    <w:p w:rsidR="00000000" w:rsidDel="00000000" w:rsidP="00000000" w:rsidRDefault="00000000" w:rsidRPr="00000000" w14:paraId="000002E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POI Loading: O(N) where N = total POIs</w:t>
      </w:r>
    </w:p>
    <w:p w:rsidR="00000000" w:rsidDel="00000000" w:rsidP="00000000" w:rsidRDefault="00000000" w:rsidRPr="00000000" w14:paraId="000002F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Filtering: O(N)</w:t>
      </w:r>
    </w:p>
    <w:p w:rsidR="00000000" w:rsidDel="00000000" w:rsidP="00000000" w:rsidRDefault="00000000" w:rsidRPr="00000000" w14:paraId="000002F1">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Ranking: O(N log N) for sorting</w:t>
      </w:r>
    </w:p>
    <w:p w:rsidR="00000000" w:rsidDel="00000000" w:rsidP="00000000" w:rsidRDefault="00000000" w:rsidRPr="00000000" w14:paraId="000002F2">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Day Selection: O(D × M²) where D = days, M = POIs per day</w:t>
      </w:r>
    </w:p>
    <w:p w:rsidR="00000000" w:rsidDel="00000000" w:rsidP="00000000" w:rsidRDefault="00000000" w:rsidRPr="00000000" w14:paraId="000002F3">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OSRM Calls: O(D) network calls</w:t>
      </w:r>
    </w:p>
    <w:p w:rsidR="00000000" w:rsidDel="00000000" w:rsidP="00000000" w:rsidRDefault="00000000" w:rsidRPr="00000000" w14:paraId="000002F4">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Overall: O(N log N + D × M²)</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Characteristics:</w:t>
      </w:r>
    </w:p>
    <w:p w:rsidR="00000000" w:rsidDel="00000000" w:rsidP="00000000" w:rsidRDefault="00000000" w:rsidRPr="00000000" w14:paraId="000002F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Typical scenarios complete within required time constraints</w:t>
      </w:r>
    </w:p>
    <w:p w:rsidR="00000000" w:rsidDel="00000000" w:rsidP="00000000" w:rsidRDefault="00000000" w:rsidRPr="00000000" w14:paraId="000002F7">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Performance scales with POI database size and trip complexity</w:t>
      </w:r>
    </w:p>
    <w:p w:rsidR="00000000" w:rsidDel="00000000" w:rsidP="00000000" w:rsidRDefault="00000000" w:rsidRPr="00000000" w14:paraId="000002F8">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uew5f9acxow3" w:id="15"/>
      <w:bookmarkEnd w:id="15"/>
      <w:r w:rsidDel="00000000" w:rsidR="00000000" w:rsidRPr="00000000">
        <w:rPr>
          <w:rFonts w:ascii="Times New Roman" w:cs="Times New Roman" w:eastAsia="Times New Roman" w:hAnsi="Times New Roman"/>
          <w:i w:val="0"/>
          <w:iCs w:val="0"/>
          <w:color w:val="000000"/>
          <w:rtl w:val="0"/>
        </w:rPr>
        <w:t xml:space="preserve">Route Update</w:t>
      </w:r>
    </w:p>
    <w:p w:rsidR="00000000" w:rsidDel="00000000" w:rsidP="00000000" w:rsidRDefault="00000000" w:rsidRPr="00000000" w14:paraId="000002F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Affected Day Detection: O(D × M)</w:t>
      </w:r>
    </w:p>
    <w:p w:rsidR="00000000" w:rsidDel="00000000" w:rsidP="00000000" w:rsidRDefault="00000000" w:rsidRPr="00000000" w14:paraId="000002F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Day Regeneration: O(K × M²) where K = affected days</w:t>
      </w:r>
    </w:p>
    <w:p w:rsidR="00000000" w:rsidDel="00000000" w:rsidP="00000000" w:rsidRDefault="00000000" w:rsidRPr="00000000" w14:paraId="000002F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OSRM Calls: O(K) network calls</w:t>
      </w:r>
    </w:p>
    <w:p w:rsidR="00000000" w:rsidDel="00000000" w:rsidP="00000000" w:rsidRDefault="00000000" w:rsidRPr="00000000" w14:paraId="000002FC">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Overall: O(K × M²)</w:t>
      </w:r>
    </w:p>
    <w:p w:rsidR="00000000" w:rsidDel="00000000" w:rsidP="00000000" w:rsidRDefault="00000000" w:rsidRPr="00000000" w14:paraId="000002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Characteristics:</w:t>
      </w:r>
    </w:p>
    <w:p w:rsidR="00000000" w:rsidDel="00000000" w:rsidP="00000000" w:rsidRDefault="00000000" w:rsidRPr="00000000" w14:paraId="000002F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Updates typically affect small number of days</w:t>
      </w:r>
    </w:p>
    <w:p w:rsidR="00000000" w:rsidDel="00000000" w:rsidP="00000000" w:rsidRDefault="00000000" w:rsidRPr="00000000" w14:paraId="000002F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Provides responsive user experience</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before="360" w:line="331.2"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Traceability</w:t>
      </w:r>
    </w:p>
    <w:p w:rsidR="00000000" w:rsidDel="00000000" w:rsidP="00000000" w:rsidRDefault="00000000" w:rsidRPr="00000000" w14:paraId="00000302">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bidirectional traceability between requirements (from SRS) and design elements (from this SDD), ensuring that all requirements are addressed and all design elements serve a requirement.</w:t>
      </w:r>
    </w:p>
    <w:p w:rsidR="00000000" w:rsidDel="00000000" w:rsidP="00000000" w:rsidRDefault="00000000" w:rsidRPr="00000000" w14:paraId="00000303">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Requirements to Design Traceability</w:t>
      </w:r>
    </w:p>
    <w:p w:rsidR="00000000" w:rsidDel="00000000" w:rsidP="00000000" w:rsidRDefault="00000000" w:rsidRPr="00000000" w14:paraId="00000304">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maps each requirement from the SRS to the design elements that satisfy it.</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730"/>
        <w:gridCol w:w="2160"/>
        <w:gridCol w:w="2160"/>
        <w:tblGridChange w:id="0">
          <w:tblGrid>
            <w:gridCol w:w="1590"/>
            <w:gridCol w:w="273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Implementation Components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Input for Route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model; Input validation in RouteService; Web UI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class (3.1.2); RouteService.createRoute() (3.1.3); index.html form elements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Specify city, duration, distance, categories, exclusions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attributes; Getter/setter methods; Frontend form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TravelPreferences.city/durationDays/maxDistanceKm/categories/excludedPOIs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input and provide error messages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RouteService validation logic; Error response formatting; Frontend error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(3.3.6); API error responses (3.2.1); app.js error 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AI-Based Route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 algorithms; POI ranking system; Route optimization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RouteEngine.filterPOIs() (3.1.3); RouteEngine.rankPOIs() (3.1.3); RouteEngine.buildRoute() (3.1.3); Route generation algorithm (3.4.1)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Day-by-day organization and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model; Multi-day route algorithm; Day selection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class (3.1.2); Route.days attribute; buildRoute() algorithm (3.4.1); selectDayPOIs() algorithm (3.4.2)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Modification of Suggested Destinations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Stop removal methods; PUT /api/routes/update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RouteEngine.removeStopFromRoute() (3.1.3); RouteService.updateRouteWithPreferences() (3.1.3); updateRoute() algorithm (3.4.3)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stops and regenerate 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RouteEngine.updateRoute(); Day regeneration logic; Exclusion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(3.4.3); TravelPreferences.excludedPOIs; PUT /api/routes/update (3.2.1)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 Information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model with all attributes; GET /api/pois/{id} endpoint; POI card UI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class (3.1.2); POIRepository.getById() (3.1.4); poi_card.js component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text, images, and map locations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POI.shortDescription; POI.imagesPaths; POI.coordinates; Static file serving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attributes (3.1.2); GET /api/static/images (3.2.1); map.js markers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Text-to-Speech (TTS)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TTSService; Audio playback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dictionary (3.1.2); TTSService (3.1.6); GET /api/static/audio (3.2.1); poi_card.js audio player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 in Turkish, English, German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audio storage; Language-specific paths; Language selection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audioPaths[“tr/en/de”] (3.1.2); TTSService.generateAudio() (3.1.6); Audio file organization (3.3.3)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Viewing Route on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integration; Route polyline rendering; POI marker placement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Route.days[].stops; Location.latitude/longitude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Zoom, pan, interact with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interaction handlers; Leaflet.js library; Event listeners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OSM controls; Interactive map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Duration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estimateVisitDuration() method; Category-based duration logic; RouteDay.dayDuration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RouteEngine.estimateVisitDuration() (3.1.3); Visit duration algorithm (3.4.2); calculateDayDuration() (3.4.5)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User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HTML/CSS/JS frontend; RESTful API backend; HTTP/HTTPS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index.html, styles.css, app.js; API endpoints (3.2.1); Frontend components (3.1.7)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Desktop and mobile browser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CSS layout; Mobile-friendly UI design; Browser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styles.css responsive design; Viewport meta tags; Progressive enhancement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Intuitive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component structure; Consistent UI patterns; User-friendly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index.html layout; Form design; Button placement and labels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screen sizes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media queries; Flexible layouts; Adaptive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styles.css breakpoints; Flexible grid system; Scalable UI elements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route within 5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algorithms; In-memory POI indexing; Local OSRM instance; Spatial indexing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complexity analysis (3.4.6); POI indexing (3.3.2); OSRMClient local communication; Spatial grid optimization (3.4.7)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1000 concurrent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backend design; Efficient data structures; Fast POI lookups; Concurrent request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RouteService; In-memory POI indexes (3.3.2); O(1) POI lookup by ID; Backend concurrency support</w:t>
            </w:r>
          </w:p>
        </w:tc>
      </w:tr>
    </w:tbl>
    <w:p w:rsidR="00000000" w:rsidDel="00000000" w:rsidP="00000000" w:rsidRDefault="00000000" w:rsidRPr="00000000" w14:paraId="00000359">
      <w:pPr>
        <w:spacing w:after="0" w:before="160" w:line="331.2"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Design Constraints Traceability</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Decision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 operation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data storage + Local OSRM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POIRepository with static JSON; Local OSRM instance; Pre-fetched media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static/pois.json (3.3.1); OSRMClient with localhost URL; static/images and static/audio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real-time traffic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road network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 with OSM extracts; No live traffic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 profile configuration; OSM data updates (manual)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data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dictionary; Language-specific TTS; Multi-language descriptions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audioPaths with tr/en/de keys; TTSService language parameter; DescriptionService.fetchDescription(lang)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 FastAPI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RESTful API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Service-oriented design; Async request handling; JSON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GUIDECore initialization; API endpoint structure (3.2.1); Component interfaces (3.2.2)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Leaflet.js integration; OSM tile serving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OSM tile URLs</w:t>
            </w:r>
          </w:p>
        </w:tc>
      </w:tr>
    </w:tbl>
    <w:p w:rsidR="00000000" w:rsidDel="00000000" w:rsidP="00000000" w:rsidRDefault="00000000" w:rsidRPr="00000000" w14:paraId="00000372">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Verification Methods</w:t>
      </w:r>
    </w:p>
    <w:p w:rsidR="00000000" w:rsidDel="00000000" w:rsidP="00000000" w:rsidRDefault="00000000" w:rsidRPr="00000000" w14:paraId="00000373">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is verified through one or more methods:</w:t>
      </w:r>
    </w:p>
    <w:p w:rsidR="00000000" w:rsidDel="00000000" w:rsidP="00000000" w:rsidRDefault="00000000" w:rsidRPr="00000000" w14:paraId="00000374">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Legend: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(Test): Automated or manual test case -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(Inspection): Code review or documentation review -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(Analysis): Performance measurement or algorithm analysis -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(Demonstration): User acceptance testing or live demo</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Verification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 Verified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model, RouteService.createRoute()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getters/setters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logic (3.3.6)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generation algorithm (3.4.1)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model, multi-day algorithm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(3.4.3)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RouteEngine.removeStopFromRoute()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model, GET /api/pois/{id}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attributes, static file serving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TTSService, audio file serving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audio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OSM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interaction handlers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duration estimation (3.4.2)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UI,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Cross-browser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CSS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component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media queries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complexity (3.4.6)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design, indexing</w:t>
            </w:r>
          </w:p>
        </w:tc>
      </w:tr>
    </w:tbl>
    <w:p w:rsidR="00000000" w:rsidDel="00000000" w:rsidP="00000000" w:rsidRDefault="00000000" w:rsidRPr="00000000" w14:paraId="000003C9">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Coverage Analysis</w:t>
      </w:r>
    </w:p>
    <w:p w:rsidR="00000000" w:rsidDel="00000000" w:rsidP="00000000" w:rsidRDefault="00000000" w:rsidRPr="00000000" w14:paraId="000003CA">
      <w:pPr>
        <w:spacing w:after="0" w:before="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Coverage Summary</w:t>
      </w:r>
    </w:p>
    <w:p w:rsidR="00000000" w:rsidDel="00000000" w:rsidP="00000000" w:rsidRDefault="00000000" w:rsidRPr="00000000" w14:paraId="000003CB">
      <w:pPr>
        <w:spacing w:after="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 High-Level: 7 requirements - Low-Level: 6 requirements - </w:t>
      </w:r>
      <w:r w:rsidDel="00000000" w:rsidR="00000000" w:rsidRPr="00000000">
        <w:rPr>
          <w:rFonts w:ascii="Times New Roman" w:cs="Times New Roman" w:eastAsia="Times New Roman" w:hAnsi="Times New Roman"/>
          <w:b w:val="1"/>
          <w:bCs w:val="1"/>
          <w:sz w:val="24"/>
          <w:szCs w:val="24"/>
          <w:rtl w:val="0"/>
        </w:rPr>
        <w:t xml:space="preserve">Total Functional: 13</w:t>
      </w:r>
    </w:p>
    <w:p w:rsidR="00000000" w:rsidDel="00000000" w:rsidP="00000000" w:rsidRDefault="00000000" w:rsidRPr="00000000" w14:paraId="000003CC">
      <w:pPr>
        <w:spacing w:after="10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External Interface: 4 requirements - Performance: 2 requirements - Design Constraints: 5 constraints - </w:t>
      </w:r>
      <w:r w:rsidDel="00000000" w:rsidR="00000000" w:rsidRPr="00000000">
        <w:rPr>
          <w:rFonts w:ascii="Times New Roman" w:cs="Times New Roman" w:eastAsia="Times New Roman" w:hAnsi="Times New Roman"/>
          <w:b w:val="1"/>
          <w:bCs w:val="1"/>
          <w:sz w:val="24"/>
          <w:szCs w:val="24"/>
          <w:rtl w:val="0"/>
        </w:rPr>
        <w:t xml:space="preserve">Total Non-Functional: 11</w:t>
      </w:r>
    </w:p>
    <w:p w:rsidR="00000000" w:rsidDel="00000000" w:rsidP="00000000" w:rsidRDefault="00000000" w:rsidRPr="00000000" w14:paraId="000003CD">
      <w:pPr>
        <w:spacing w:after="10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 24 requirements/constraints</w:t>
      </w:r>
    </w:p>
    <w:p w:rsidR="00000000" w:rsidDel="00000000" w:rsidP="00000000" w:rsidRDefault="00000000" w:rsidRPr="00000000" w14:paraId="000003CE">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Design Coverage Metrics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Coverage 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Percentage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implementation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verification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elements traceable to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3DE">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Component Coverage Summary</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Requirements Addressed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Methods 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FR requirements (orchestration)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FR-L01, 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FR-H05, FR-H07, FR-L04, 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FR-H06, 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FR-H02, FR-H03, FR-L01, FR-L02, 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FR-H03, FR-H07, FR-L02, FR-L03, 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FR-L04, PR-H01, 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 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UI (HTML/CSS/JS)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FR-H03, FR-H04, FR-H06, EIR-H01, EIR-L01-L03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69/69</w:t>
            </w:r>
          </w:p>
        </w:tc>
      </w:tr>
    </w:tbl>
    <w:p w:rsidR="00000000" w:rsidDel="00000000" w:rsidP="00000000" w:rsidRDefault="00000000" w:rsidRPr="00000000" w14:paraId="00000406">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Algorithm Coverage</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Algorithm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Requirements Addressed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Complexity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generation (3.4.1)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160" w:line="331.2" w:lineRule="auto"/>
              <w:rPr>
                <w:rFonts w:ascii="Times New Roman" w:cs="Times New Roman" w:eastAsia="Times New Roman" w:hAnsi="Times New Roman"/>
                <w:sz w:val="20"/>
                <w:szCs w:val="20"/>
              </w:rPr>
            </w:pPr>
            <w:sdt>
              <w:sdtPr>
                <w:id w:val="1785954021"/>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POI selection (3.4.2)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160" w:line="331.2" w:lineRule="auto"/>
              <w:rPr>
                <w:rFonts w:ascii="Times New Roman" w:cs="Times New Roman" w:eastAsia="Times New Roman" w:hAnsi="Times New Roman"/>
                <w:sz w:val="20"/>
                <w:szCs w:val="20"/>
              </w:rPr>
            </w:pPr>
            <w:sdt>
              <w:sdtPr>
                <w:id w:val="-913814715"/>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FR-H03, 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160" w:line="331.2" w:lineRule="auto"/>
              <w:rPr>
                <w:rFonts w:ascii="Times New Roman" w:cs="Times New Roman" w:eastAsia="Times New Roman" w:hAnsi="Times New Roman"/>
                <w:sz w:val="20"/>
                <w:szCs w:val="20"/>
              </w:rPr>
            </w:pPr>
            <w:sdt>
              <w:sdtPr>
                <w:id w:val="-1421055261"/>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calculation (3.4.4)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160" w:line="331.2" w:lineRule="auto"/>
              <w:rPr>
                <w:rFonts w:ascii="Times New Roman" w:cs="Times New Roman" w:eastAsia="Times New Roman" w:hAnsi="Times New Roman"/>
                <w:sz w:val="20"/>
                <w:szCs w:val="20"/>
              </w:rPr>
            </w:pPr>
            <w:sdt>
              <w:sdtPr>
                <w:id w:val="-2102513353"/>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calculation (3.4.5)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160" w:line="331.2" w:lineRule="auto"/>
              <w:rPr>
                <w:rFonts w:ascii="Times New Roman" w:cs="Times New Roman" w:eastAsia="Times New Roman" w:hAnsi="Times New Roman"/>
                <w:sz w:val="20"/>
                <w:szCs w:val="20"/>
              </w:rPr>
            </w:pPr>
            <w:sdt>
              <w:sdtPr>
                <w:id w:val="-1596753213"/>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optimization (3.4.7)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160" w:line="331.2" w:lineRule="auto"/>
              <w:rPr>
                <w:rFonts w:ascii="Times New Roman" w:cs="Times New Roman" w:eastAsia="Times New Roman" w:hAnsi="Times New Roman"/>
                <w:sz w:val="20"/>
                <w:szCs w:val="20"/>
              </w:rPr>
            </w:pPr>
            <w:sdt>
              <w:sdtPr>
                <w:id w:val="942756475"/>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r>
    </w:tbl>
    <w:p w:rsidR="00000000" w:rsidDel="00000000" w:rsidP="00000000" w:rsidRDefault="00000000" w:rsidRPr="00000000" w14:paraId="0000041C">
      <w:pPr>
        <w:spacing w:after="0" w:before="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Traceability Completeness</w:t>
      </w:r>
    </w:p>
    <w:p w:rsidR="00000000" w:rsidDel="00000000" w:rsidP="00000000" w:rsidRDefault="00000000" w:rsidRPr="00000000" w14:paraId="0000041D">
      <w:pPr>
        <w:spacing w:after="160" w:line="331.2" w:lineRule="auto"/>
        <w:rPr>
          <w:rFonts w:ascii="Times New Roman" w:cs="Times New Roman" w:eastAsia="Times New Roman" w:hAnsi="Times New Roman"/>
          <w:sz w:val="24"/>
          <w:szCs w:val="24"/>
        </w:rPr>
      </w:pPr>
      <w:sdt>
        <w:sdtPr>
          <w:id w:val="628915273"/>
          <w:tag w:val="goog_rdk_17"/>
        </w:sdtPr>
        <w:sdtContent>
          <w:r w:rsidDel="00000000" w:rsidR="00000000" w:rsidRPr="00000000">
            <w:rPr>
              <w:rFonts w:ascii="Cardo" w:cs="Cardo" w:eastAsia="Cardo" w:hAnsi="Cardo"/>
              <w:b w:val="1"/>
              <w:bCs w:val="1"/>
              <w:sz w:val="24"/>
              <w:szCs w:val="24"/>
              <w:rtl w:val="0"/>
            </w:rPr>
            <w:t xml:space="preserve">Forward Traceability (Requirements → Design):</w:t>
          </w:r>
        </w:sdtContent>
      </w:sdt>
      <w:sdt>
        <w:sdtPr>
          <w:id w:val="-1591558755"/>
          <w:tag w:val="goog_rdk_18"/>
        </w:sdtPr>
        <w:sdtContent>
          <w:r w:rsidDel="00000000" w:rsidR="00000000" w:rsidRPr="00000000">
            <w:rPr>
              <w:rFonts w:ascii="Arial Unicode MS" w:cs="Arial Unicode MS" w:eastAsia="Arial Unicode MS" w:hAnsi="Arial Unicode MS"/>
              <w:sz w:val="24"/>
              <w:szCs w:val="24"/>
              <w:rtl w:val="0"/>
            </w:rPr>
            <w:t xml:space="preserve"> - All 24 requirements/constraints traced to design elements: ✓ - All design elements implement at least one requirement: ✓</w:t>
          </w:r>
        </w:sdtContent>
      </w:sdt>
    </w:p>
    <w:p w:rsidR="00000000" w:rsidDel="00000000" w:rsidP="00000000" w:rsidRDefault="00000000" w:rsidRPr="00000000" w14:paraId="0000041E">
      <w:pPr>
        <w:spacing w:after="100" w:line="331.2" w:lineRule="auto"/>
        <w:rPr>
          <w:rFonts w:ascii="Times New Roman" w:cs="Times New Roman" w:eastAsia="Times New Roman" w:hAnsi="Times New Roman"/>
          <w:sz w:val="24"/>
          <w:szCs w:val="24"/>
        </w:rPr>
      </w:pPr>
      <w:sdt>
        <w:sdtPr>
          <w:id w:val="-2143166170"/>
          <w:tag w:val="goog_rdk_19"/>
        </w:sdtPr>
        <w:sdtContent>
          <w:r w:rsidDel="00000000" w:rsidR="00000000" w:rsidRPr="00000000">
            <w:rPr>
              <w:rFonts w:ascii="Cardo" w:cs="Cardo" w:eastAsia="Cardo" w:hAnsi="Cardo"/>
              <w:b w:val="1"/>
              <w:bCs w:val="1"/>
              <w:sz w:val="24"/>
              <w:szCs w:val="24"/>
              <w:rtl w:val="0"/>
            </w:rPr>
            <w:t xml:space="preserve">Backward Traceability (Design → Requirements):</w:t>
          </w:r>
        </w:sdtContent>
      </w:sdt>
      <w:sdt>
        <w:sdtPr>
          <w:id w:val="-1186022251"/>
          <w:tag w:val="goog_rdk_20"/>
        </w:sdtPr>
        <w:sdtContent>
          <w:r w:rsidDel="00000000" w:rsidR="00000000" w:rsidRPr="00000000">
            <w:rPr>
              <w:rFonts w:ascii="Arial Unicode MS" w:cs="Arial Unicode MS" w:eastAsia="Arial Unicode MS" w:hAnsi="Arial Unicode MS"/>
              <w:sz w:val="24"/>
              <w:szCs w:val="24"/>
              <w:rtl w:val="0"/>
            </w:rPr>
            <w:t xml:space="preserve"> - All 31 design elements traced back to requirements: ✓ - No unused design elements found: ✓</w:t>
          </w:r>
        </w:sdtContent>
      </w:sdt>
    </w:p>
    <w:p w:rsidR="00000000" w:rsidDel="00000000" w:rsidP="00000000" w:rsidRDefault="00000000" w:rsidRPr="00000000" w14:paraId="0000041F">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Coverage:</w:t>
      </w:r>
      <w:sdt>
        <w:sdtPr>
          <w:id w:val="-1979192830"/>
          <w:tag w:val="goog_rdk_21"/>
        </w:sdtPr>
        <w:sdtContent>
          <w:r w:rsidDel="00000000" w:rsidR="00000000" w:rsidRPr="00000000">
            <w:rPr>
              <w:rFonts w:ascii="Arial Unicode MS" w:cs="Arial Unicode MS" w:eastAsia="Arial Unicode MS" w:hAnsi="Arial Unicode MS"/>
              <w:sz w:val="24"/>
              <w:szCs w:val="24"/>
              <w:rtl w:val="0"/>
            </w:rPr>
            <w:t xml:space="preserve"> - All requirements have defined verification methods: ✓ - All verification methods are achievable: ✓</w:t>
          </w:r>
        </w:sdtContent>
      </w:sdt>
    </w:p>
    <w:p w:rsidR="00000000" w:rsidDel="00000000" w:rsidP="00000000" w:rsidRDefault="00000000" w:rsidRPr="00000000" w14:paraId="00000420">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Complete bidirectional traceability established between SRS requirements and SDD design elements. All requirements are addressed, all design elements serve requirements, and all items are verifiable.</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pStyle w:val="Heading2"/>
        <w:rPr>
          <w:rFonts w:ascii="Times New Roman" w:cs="Times New Roman" w:eastAsia="Times New Roman" w:hAnsi="Times New Roman"/>
          <w:color w:val="000000"/>
          <w:sz w:val="24"/>
          <w:szCs w:val="24"/>
        </w:rPr>
      </w:pPr>
      <w:bookmarkStart w:colFirst="0" w:colLast="0" w:name="_heading=h.3rjqyelhvjl7" w:id="16"/>
      <w:bookmarkEnd w:id="16"/>
      <w:r w:rsidDel="00000000" w:rsidR="00000000" w:rsidRPr="00000000">
        <w:rPr>
          <w:rFonts w:ascii="Times New Roman" w:cs="Times New Roman" w:eastAsia="Times New Roman" w:hAnsi="Times New Roman"/>
          <w:color w:val="000000"/>
          <w:sz w:val="24"/>
          <w:szCs w:val="24"/>
          <w:rtl w:val="0"/>
        </w:rPr>
        <w:t xml:space="preserve">5. Appendix</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Class Diagram Reference</w:t>
      </w:r>
    </w:p>
    <w:p w:rsidR="00000000" w:rsidDel="00000000" w:rsidP="00000000" w:rsidRDefault="00000000" w:rsidRPr="00000000" w14:paraId="000004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represents the logical structure and relationships between system components.</w:t>
      </w:r>
    </w:p>
    <w:p w:rsidR="00000000" w:rsidDel="00000000" w:rsidP="00000000" w:rsidRDefault="00000000" w:rsidRPr="00000000" w14:paraId="0000042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GUIDE_class_diagram.pdf</w:t>
        </w:r>
      </w:hyperlink>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Component Diagram Reference</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 diagram represents the system’s high-level modular structure by showing software components and the interfaces that connect them.</w:t>
      </w:r>
    </w:p>
    <w:p w:rsidR="00000000" w:rsidDel="00000000" w:rsidP="00000000" w:rsidRDefault="00000000" w:rsidRPr="00000000" w14:paraId="0000042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Component_Diagram_GUIDE_Project.png</w:t>
        </w:r>
      </w:hyperlink>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Data Flow Diagram Reference</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represents how information moves through the system by illustrating processes, data stores, external entities, and data exchanges.</w:t>
      </w:r>
    </w:p>
    <w:p w:rsidR="00000000" w:rsidDel="00000000" w:rsidP="00000000" w:rsidRDefault="00000000" w:rsidRPr="00000000" w14:paraId="0000042E">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ee"/>
            <w:sz w:val="24"/>
            <w:szCs w:val="24"/>
            <w:u w:val="single"/>
            <w:rtl w:val="0"/>
          </w:rPr>
          <w:t xml:space="preserve">Data_Flow_Diagram_GUIDE_Project.pdf</w:t>
        </w:r>
      </w:hyperlink>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30">
      <w:pPr>
        <w:pStyle w:val="Heading2"/>
        <w:rPr>
          <w:rFonts w:ascii="Times New Roman" w:cs="Times New Roman" w:eastAsia="Times New Roman" w:hAnsi="Times New Roman"/>
          <w:color w:val="000000"/>
          <w:sz w:val="24"/>
          <w:szCs w:val="24"/>
        </w:rPr>
      </w:pPr>
      <w:bookmarkStart w:colFirst="0" w:colLast="0" w:name="_heading=h.895kpvbccsov" w:id="17"/>
      <w:bookmarkEnd w:id="17"/>
      <w:r w:rsidDel="00000000" w:rsidR="00000000" w:rsidRPr="00000000">
        <w:rPr>
          <w:rFonts w:ascii="Times New Roman" w:cs="Times New Roman" w:eastAsia="Times New Roman" w:hAnsi="Times New Roman"/>
          <w:color w:val="000000"/>
          <w:sz w:val="24"/>
          <w:szCs w:val="24"/>
          <w:rtl w:val="0"/>
        </w:rPr>
        <w:t xml:space="preserve">6. References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IEEE Computer Society. (2009). IEEE Std 1016-2009: Software Design Descriptions. IEEE.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IEEE Computer Society. (1998). IEEE Std 830-1998: Recommended Practice for Software Requirements Specifications. IEEE.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ISO/IEC. (2011). ISO/IEC 25010:2011 — Systems and software engineering — Systems and software Quality Requirements and Evaluation (SQuaRE).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ISO/IEC/IEEE. (2018). ISO/IEC/IEEE 29148:2018 — Requirements engineering.</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Object Management Group. (2017). Unified Modeling Language (UML) Version 2.5.</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Fielding, R., et al. (2014). RFC 7231: Hypertext Transfer Protocol (HTTP/1.1): Semantics and Content. IETF.</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Hardt, D. (2012). RFC 6749: The OAuth 2.0 Authorization Framework. IETF.</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Rescorla, E. (2018). RFC 8446: The Transport Layer Security (TLS) Protocol Version 1.3. IETF.</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Open Geospatial Consortium. (2006). OGC WMS 1.3.0 Specification.</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Open Geospatial Consortium. (2010). OGC WFS 2.0.0 Specification.</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ISO. (2019). ISO 8601:2019 — Date and time representation.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National Geospatial-Intelligence Agency. (2014). WGS 84 Standard.</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W3C. (2018). Web Content Accessibility Guidelines (WCAG) 2.1.</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WHATWG. (2023). HTML Living Standard.</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W3C. (2023). CSS3 Specification.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OWASP Foundation. (2021). OWASP Top Ten 2021.</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Turkish Parliament. (2016). Law No. 6698 on the Protection of Personal Data (KVKK).</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European Union. (2016). Regulation (EU) 2016/679 (GDPR).</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IEEE Computer Society. (2008). IEEE Std 829-2008: Software and System Test Documentation.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ISO/IEC. (2014). ISO/IEC 25000:2014 — SQuaRE quality framework.</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IEEE Computer Society. (2001). IEEE Std 1063-2001: Software User Documentation.</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Preston-Werner, T. (2013). Semantic Versioning 2.0.0. https://semver.org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OpenStreetMap Foundation. (2023). OpenStreetMap API v0.6 Documentation.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OpenStreetMap Foundation. (2009). Open Database License (ODbL) 1.0.</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OSRM Project. (2023). OSRM HTTP API Documentation.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Wikimedia Foundation. (2023). MediaWiki REST API Documentation.</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Flickr Inc. (2023). Flickr Services API.</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Pixabay GmbH. (2023). Pixabay API Documentation.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ElevenLabs. (2023). Text-to-Speech API Reference.</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Python Software Foundation. (2023). Python 3.12 Documentation.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Ramírez, S. (2023). FastAPI Documentation.</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Chacon, S., &amp; Straub, B. (2014). Pro Git (2nd ed.). Apress.</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QUAD-CORE Team. (2025). GUIDE Software Requirements Specification (SRS).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QUAD-CORE Team. (2025). GUIDE Project Management Plan (PMP).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QUAD-CORE Team. (2025). GUIDE System Architecture Document (SAD). </w:t>
      </w:r>
      <w:r w:rsidDel="00000000" w:rsidR="00000000" w:rsidRPr="00000000">
        <w:rPr>
          <w:rFonts w:ascii="Times New Roman" w:cs="Times New Roman" w:eastAsia="Times New Roman" w:hAnsi="Times New Roman"/>
          <w:sz w:val="24"/>
          <w:szCs w:val="24"/>
          <w:rtl w:val="0"/>
        </w:rPr>
        <w:t xml:space="preserve">TOBB University of Economics and Technology, BIL495 / YAP495 Graduation Project.</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QUAD-CORE Team. (2025). GUIDE Project Proposal (proposal_v2). TOBB University of Economics and Technology, BIL495 / YAP495 Graduation Project.</w:t>
      </w:r>
    </w:p>
    <w:p w:rsidR="00000000" w:rsidDel="00000000" w:rsidP="00000000" w:rsidRDefault="00000000" w:rsidRPr="00000000" w14:paraId="00000455">
      <w:pPr>
        <w:widowControl w:val="1"/>
        <w:spacing w:after="200" w:before="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800" w:right="18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
      <w:lvlJc w:val="left"/>
      <w:pPr>
        <w:ind w:left="720" w:hanging="480"/>
      </w:pPr>
      <w:rPr>
        <w:u w:val="none"/>
      </w:rPr>
    </w:lvl>
    <w:lvl w:ilvl="1">
      <w:start w:val="0"/>
      <w:numFmt w:val="bullet"/>
      <w:lvlText w:val=" "/>
      <w:lvlJc w:val="left"/>
      <w:pPr>
        <w:ind w:left="1440" w:hanging="480"/>
      </w:pPr>
      <w:rPr>
        <w:u w:val="none"/>
      </w:rPr>
    </w:lvl>
    <w:lvl w:ilvl="2">
      <w:start w:val="0"/>
      <w:numFmt w:val="bullet"/>
      <w:lvlText w:val=" "/>
      <w:lvlJc w:val="left"/>
      <w:pPr>
        <w:ind w:left="2160" w:hanging="480"/>
      </w:pPr>
      <w:rPr>
        <w:u w:val="none"/>
      </w:rPr>
    </w:lvl>
    <w:lvl w:ilvl="3">
      <w:start w:val="0"/>
      <w:numFmt w:val="bullet"/>
      <w:lvlText w:val=" "/>
      <w:lvlJc w:val="left"/>
      <w:pPr>
        <w:ind w:left="2880" w:hanging="480"/>
      </w:pPr>
      <w:rPr>
        <w:u w:val="none"/>
      </w:rPr>
    </w:lvl>
    <w:lvl w:ilvl="4">
      <w:start w:val="0"/>
      <w:numFmt w:val="bullet"/>
      <w:lvlText w:val=" "/>
      <w:lvlJc w:val="left"/>
      <w:pPr>
        <w:ind w:left="3600" w:hanging="480"/>
      </w:pPr>
      <w:rPr>
        <w:u w:val="none"/>
      </w:rPr>
    </w:lvl>
    <w:lvl w:ilvl="5">
      <w:start w:val="0"/>
      <w:numFmt w:val="bullet"/>
      <w:lvlText w:val=" "/>
      <w:lvlJc w:val="left"/>
      <w:pPr>
        <w:ind w:left="4320" w:hanging="480"/>
      </w:pPr>
      <w:rPr>
        <w:u w:val="none"/>
      </w:rPr>
    </w:lvl>
    <w:lvl w:ilvl="6">
      <w:start w:val="0"/>
      <w:numFmt w:val="bullet"/>
      <w:lvlText w:val=" "/>
      <w:lvlJc w:val="left"/>
      <w:pPr>
        <w:ind w:left="5040" w:hanging="480"/>
      </w:pPr>
      <w:rPr>
        <w:u w:val="none"/>
      </w:rPr>
    </w:lvl>
    <w:lvl w:ilvl="7">
      <w:start w:val="0"/>
      <w:numFmt w:val="bullet"/>
      <w:lvlText w:val=" "/>
      <w:lvlJc w:val="left"/>
      <w:pPr>
        <w:ind w:left="5760" w:hanging="480"/>
      </w:pPr>
      <w:rPr>
        <w:u w:val="none"/>
      </w:rPr>
    </w:lvl>
    <w:lvl w:ilvl="8">
      <w:start w:val="0"/>
      <w:numFmt w:val="bullet"/>
      <w:lvlText w:val=" "/>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S1YB86447E8sUo7GdK20EGPZjrvpAtsh/view?usp=drive_link" TargetMode="External"/><Relationship Id="rId10" Type="http://schemas.openxmlformats.org/officeDocument/2006/relationships/hyperlink" Target="https://drive.google.com/open?id=199uR_s7sfO0VaBJvls7yiZERw3DVCa8j" TargetMode="External"/><Relationship Id="rId12" Type="http://schemas.openxmlformats.org/officeDocument/2006/relationships/hyperlink" Target="https://drive.google.com/file/d/1Zbycwucb6JVYBYXrszHRYjIf_UxzXS9o/view?usp=drive_link" TargetMode="External"/><Relationship Id="rId9" Type="http://schemas.openxmlformats.org/officeDocument/2006/relationships/hyperlink" Target="https://drive.google.com/file/d/1MsiF--su0zUSbzATJPAPrtZFFKJiSizK/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lGgJp5iqVNWReTO6mAGmDX5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