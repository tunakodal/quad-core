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Universal Software-Driven Constraint Tracking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This document captures constraints that originate from software itself, including architectural decisions, performance targets, concurrency limits, interface restrictions, and memory behavior.</w:t>
        <w:br w:type="textWrapping"/>
        <w:t xml:space="preserve">- These constraints apply across various software domains (embedded, cloud, web, mobile, hybrid).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page" w:horzAnchor="page" w:tblpX="360" w:tblpY="5873.984375000001"/>
        <w:tblW w:w="1470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55"/>
        <w:gridCol w:w="1020"/>
        <w:gridCol w:w="1275"/>
        <w:gridCol w:w="1335"/>
        <w:gridCol w:w="945"/>
        <w:gridCol w:w="1155"/>
        <w:gridCol w:w="1500"/>
        <w:gridCol w:w="1470"/>
        <w:gridCol w:w="1845"/>
        <w:gridCol w:w="1695"/>
        <w:gridCol w:w="795"/>
        <w:gridCol w:w="810"/>
        <w:tblGridChange w:id="0">
          <w:tblGrid>
            <w:gridCol w:w="855"/>
            <w:gridCol w:w="1020"/>
            <w:gridCol w:w="1275"/>
            <w:gridCol w:w="1335"/>
            <w:gridCol w:w="945"/>
            <w:gridCol w:w="1155"/>
            <w:gridCol w:w="1500"/>
            <w:gridCol w:w="1470"/>
            <w:gridCol w:w="1845"/>
            <w:gridCol w:w="1695"/>
            <w:gridCol w:w="795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Constraint 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Design Rationale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Impacted Requirements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Domain Application(s)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Impacted Components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Associated Standard(s)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Verification Method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Risk Impact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1167.910156250000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SWC-01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sdt>
              <w:sdtPr>
                <w:id w:val="-132371113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6"/>
                    <w:szCs w:val="16"/>
                    <w:rtl w:val="0"/>
                  </w:rPr>
                  <w:t xml:space="preserve">System shall generate route suggestions within ≤ 5 seconds after request.</w:t>
                </w:r>
              </w:sdtContent>
            </w:sdt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Derived from PR-H01 to ensure responsiveness.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Erdem Baran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PR-H01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Engine, DB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25010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Latency Test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rHeight w:val="2014.238281250000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Explainability / Transparency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AI-based ranking module shall display key factors (weight, distance, category fit) used for route generation if the user wants.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Builds user trust and supports transparent decision logic for recommendations.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Tuna Kodal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 /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Recommendation Module,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23894, IEEE 7001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UI Explainability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Rights / Ethical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Users shall be able to manually edit or override AI-generated routes 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Protects user autonomy and compliance with GDPR right to contest automated decisions.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Ebrar Sude Doğan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Route Replanning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 Art. 22, KVKK Art.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Generalization / Model Robustness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sdt>
              <w:sdtPr>
                <w:id w:val="-56912650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6"/>
                    <w:szCs w:val="16"/>
                    <w:rtl w:val="0"/>
                  </w:rPr>
                  <w:t xml:space="preserve">The AI ranking model shall maintain ≤ 10% accuracy gap between training and validation datasets.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Prevents overfitting and ensures consistent recommendations across new inputs.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Kayrahan Toprak Tosun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 /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Ranking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TR 24029-1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Model Validation Report / Cross-Validation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SWC-06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SWC-07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SWC-08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SWC-09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Traceability to IEEE 29148 (SRS), ISO 26262 (safety), DO-178C (avionics), IEC 62304 (medical), and other domain-specific standards is enabled where required.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Approval &amp; Control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1635"/>
        <w:gridCol w:w="2685"/>
        <w:tblGridChange w:id="0">
          <w:tblGrid>
            <w:gridCol w:w="2160"/>
            <w:gridCol w:w="2160"/>
            <w:gridCol w:w="1635"/>
            <w:gridCol w:w="2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Ebrar Sude Doğan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52463" cy="4252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42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310546875000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Lead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Tuna Kodal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733425" cy="508000"/>
                      <wp:effectExtent b="25400" l="25400" r="25400" t="2540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477950" y="1196075"/>
                                <a:ext cx="733425" cy="508000"/>
                                <a:chOff x="1477950" y="1196075"/>
                                <a:chExt cx="4266600" cy="29806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472404" y="1200850"/>
                                  <a:ext cx="4265450" cy="2549250"/>
                                </a:xfrm>
                                <a:custGeom>
                                  <a:rect b="b" l="l" r="r" t="t"/>
                                  <a:pathLst>
                                    <a:path extrusionOk="0" h="101970" w="170618">
                                      <a:moveTo>
                                        <a:pt x="67594" y="33224"/>
                                      </a:moveTo>
                                      <a:cubicBezTo>
                                        <a:pt x="53238" y="49629"/>
                                        <a:pt x="38033" y="65303"/>
                                        <a:pt x="22362" y="80457"/>
                                      </a:cubicBezTo>
                                      <a:cubicBezTo>
                                        <a:pt x="11097" y="91350"/>
                                        <a:pt x="13455" y="89689"/>
                                        <a:pt x="4349" y="98470"/>
                                      </a:cubicBezTo>
                                      <a:cubicBezTo>
                                        <a:pt x="3192" y="99585"/>
                                        <a:pt x="-746" y="102269"/>
                                        <a:pt x="746" y="101672"/>
                                      </a:cubicBezTo>
                                      <a:cubicBezTo>
                                        <a:pt x="9394" y="98210"/>
                                        <a:pt x="15320" y="90063"/>
                                        <a:pt x="22762" y="84460"/>
                                      </a:cubicBezTo>
                                      <a:cubicBezTo>
                                        <a:pt x="33189" y="76609"/>
                                        <a:pt x="33198" y="76610"/>
                                        <a:pt x="43977" y="69249"/>
                                      </a:cubicBezTo>
                                      <a:cubicBezTo>
                                        <a:pt x="69148" y="52059"/>
                                        <a:pt x="95433" y="36499"/>
                                        <a:pt x="122033" y="21616"/>
                                      </a:cubicBezTo>
                                      <a:cubicBezTo>
                                        <a:pt x="133492" y="15204"/>
                                        <a:pt x="145547" y="9878"/>
                                        <a:pt x="157658" y="4804"/>
                                      </a:cubicBezTo>
                                      <a:cubicBezTo>
                                        <a:pt x="161634" y="3138"/>
                                        <a:pt x="173977" y="0"/>
                                        <a:pt x="16966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247469" y="2218914"/>
                                  <a:ext cx="955525" cy="605850"/>
                                </a:xfrm>
                                <a:custGeom>
                                  <a:rect b="b" l="l" r="r" t="t"/>
                                  <a:pathLst>
                                    <a:path extrusionOk="0" h="24234" w="38221">
                                      <a:moveTo>
                                        <a:pt x="994" y="15717"/>
                                      </a:moveTo>
                                      <a:cubicBezTo>
                                        <a:pt x="-51" y="18330"/>
                                        <a:pt x="-875" y="25013"/>
                                        <a:pt x="1795" y="24123"/>
                                      </a:cubicBezTo>
                                      <a:cubicBezTo>
                                        <a:pt x="4429" y="23245"/>
                                        <a:pt x="7506" y="21872"/>
                                        <a:pt x="8599" y="19320"/>
                                      </a:cubicBezTo>
                                      <a:cubicBezTo>
                                        <a:pt x="9704" y="16742"/>
                                        <a:pt x="11509" y="9659"/>
                                        <a:pt x="9000" y="10914"/>
                                      </a:cubicBezTo>
                                      <a:cubicBezTo>
                                        <a:pt x="6245" y="12292"/>
                                        <a:pt x="6812" y="19373"/>
                                        <a:pt x="9800" y="20120"/>
                                      </a:cubicBezTo>
                                      <a:cubicBezTo>
                                        <a:pt x="12802" y="20870"/>
                                        <a:pt x="9617" y="13682"/>
                                        <a:pt x="11001" y="10914"/>
                                      </a:cubicBezTo>
                                      <a:cubicBezTo>
                                        <a:pt x="12608" y="7701"/>
                                        <a:pt x="16831" y="4082"/>
                                        <a:pt x="20208" y="5310"/>
                                      </a:cubicBezTo>
                                      <a:cubicBezTo>
                                        <a:pt x="22793" y="6250"/>
                                        <a:pt x="23410" y="10164"/>
                                        <a:pt x="23410" y="12915"/>
                                      </a:cubicBezTo>
                                      <a:cubicBezTo>
                                        <a:pt x="23410" y="13849"/>
                                        <a:pt x="23256" y="11034"/>
                                        <a:pt x="23410" y="10113"/>
                                      </a:cubicBezTo>
                                      <a:cubicBezTo>
                                        <a:pt x="23893" y="7215"/>
                                        <a:pt x="25919" y="891"/>
                                        <a:pt x="23010" y="1307"/>
                                      </a:cubicBezTo>
                                      <a:cubicBezTo>
                                        <a:pt x="18602" y="1938"/>
                                        <a:pt x="16852" y="12917"/>
                                        <a:pt x="21008" y="14516"/>
                                      </a:cubicBezTo>
                                      <a:cubicBezTo>
                                        <a:pt x="25345" y="16184"/>
                                        <a:pt x="30417" y="10141"/>
                                        <a:pt x="31816" y="5710"/>
                                      </a:cubicBezTo>
                                      <a:cubicBezTo>
                                        <a:pt x="34306" y="-2176"/>
                                        <a:pt x="31688" y="506"/>
                                        <a:pt x="32216" y="506"/>
                                      </a:cubicBezTo>
                                      <a:cubicBezTo>
                                        <a:pt x="34698" y="506"/>
                                        <a:pt x="35939" y="3932"/>
                                        <a:pt x="38221" y="491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832725" y="2651875"/>
                                  <a:ext cx="160125" cy="490350"/>
                                </a:xfrm>
                                <a:custGeom>
                                  <a:rect b="b" l="l" r="r" t="t"/>
                                  <a:pathLst>
                                    <a:path extrusionOk="0" h="19614" w="6405">
                                      <a:moveTo>
                                        <a:pt x="6405" y="0"/>
                                      </a:moveTo>
                                      <a:cubicBezTo>
                                        <a:pt x="5644" y="6836"/>
                                        <a:pt x="2415" y="13174"/>
                                        <a:pt x="0" y="196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799669" y="1781275"/>
                                  <a:ext cx="3944400" cy="2392375"/>
                                </a:xfrm>
                                <a:custGeom>
                                  <a:rect b="b" l="l" r="r" t="t"/>
                                  <a:pathLst>
                                    <a:path extrusionOk="0" h="95695" w="157776">
                                      <a:moveTo>
                                        <a:pt x="112544" y="18012"/>
                                      </a:moveTo>
                                      <a:cubicBezTo>
                                        <a:pt x="110887" y="14696"/>
                                        <a:pt x="105654" y="21093"/>
                                        <a:pt x="102937" y="23616"/>
                                      </a:cubicBezTo>
                                      <a:cubicBezTo>
                                        <a:pt x="101470" y="24978"/>
                                        <a:pt x="101875" y="25331"/>
                                        <a:pt x="100536" y="26819"/>
                                      </a:cubicBezTo>
                                      <a:cubicBezTo>
                                        <a:pt x="92863" y="35346"/>
                                        <a:pt x="92885" y="35371"/>
                                        <a:pt x="84925" y="43631"/>
                                      </a:cubicBezTo>
                                      <a:cubicBezTo>
                                        <a:pt x="65583" y="63702"/>
                                        <a:pt x="42965" y="82987"/>
                                        <a:pt x="16476" y="91665"/>
                                      </a:cubicBezTo>
                                      <a:cubicBezTo>
                                        <a:pt x="11401" y="93328"/>
                                        <a:pt x="6000" y="96734"/>
                                        <a:pt x="865" y="95267"/>
                                      </a:cubicBezTo>
                                      <a:cubicBezTo>
                                        <a:pt x="-1613" y="94559"/>
                                        <a:pt x="1888" y="89926"/>
                                        <a:pt x="3667" y="88062"/>
                                      </a:cubicBezTo>
                                      <a:cubicBezTo>
                                        <a:pt x="8402" y="83101"/>
                                        <a:pt x="14409" y="79513"/>
                                        <a:pt x="20078" y="75653"/>
                                      </a:cubicBezTo>
                                      <a:cubicBezTo>
                                        <a:pt x="37575" y="63739"/>
                                        <a:pt x="55232" y="51414"/>
                                        <a:pt x="74917" y="43631"/>
                                      </a:cubicBezTo>
                                      <a:cubicBezTo>
                                        <a:pt x="85426" y="39476"/>
                                        <a:pt x="96737" y="36689"/>
                                        <a:pt x="106140" y="30421"/>
                                      </a:cubicBezTo>
                                      <a:cubicBezTo>
                                        <a:pt x="109202" y="28380"/>
                                        <a:pt x="111703" y="25478"/>
                                        <a:pt x="113745" y="22416"/>
                                      </a:cubicBezTo>
                                      <a:cubicBezTo>
                                        <a:pt x="113880" y="22213"/>
                                        <a:pt x="115473" y="18139"/>
                                        <a:pt x="115746" y="18413"/>
                                      </a:cubicBezTo>
                                      <a:cubicBezTo>
                                        <a:pt x="117359" y="20030"/>
                                        <a:pt x="113680" y="27119"/>
                                        <a:pt x="114946" y="25218"/>
                                      </a:cubicBezTo>
                                      <a:cubicBezTo>
                                        <a:pt x="116322" y="23152"/>
                                        <a:pt x="116941" y="19814"/>
                                        <a:pt x="119349" y="19213"/>
                                      </a:cubicBezTo>
                                      <a:cubicBezTo>
                                        <a:pt x="121273" y="18732"/>
                                        <a:pt x="121470" y="15437"/>
                                        <a:pt x="123352" y="14810"/>
                                      </a:cubicBezTo>
                                      <a:cubicBezTo>
                                        <a:pt x="124484" y="14432"/>
                                        <a:pt x="125561" y="17074"/>
                                        <a:pt x="126554" y="16411"/>
                                      </a:cubicBezTo>
                                      <a:cubicBezTo>
                                        <a:pt x="127502" y="15778"/>
                                        <a:pt x="126807" y="13842"/>
                                        <a:pt x="127755" y="13209"/>
                                      </a:cubicBezTo>
                                      <a:cubicBezTo>
                                        <a:pt x="128779" y="12526"/>
                                        <a:pt x="130144" y="14213"/>
                                        <a:pt x="131358" y="14010"/>
                                      </a:cubicBezTo>
                                      <a:cubicBezTo>
                                        <a:pt x="133806" y="13601"/>
                                        <a:pt x="135838" y="11565"/>
                                        <a:pt x="137362" y="9606"/>
                                      </a:cubicBezTo>
                                      <a:cubicBezTo>
                                        <a:pt x="139410" y="6973"/>
                                        <a:pt x="137895" y="0"/>
                                        <a:pt x="134560" y="0"/>
                                      </a:cubicBezTo>
                                      <a:cubicBezTo>
                                        <a:pt x="131562" y="0"/>
                                        <a:pt x="135363" y="6607"/>
                                        <a:pt x="137762" y="8406"/>
                                      </a:cubicBezTo>
                                      <a:cubicBezTo>
                                        <a:pt x="143251" y="12522"/>
                                        <a:pt x="150949" y="12527"/>
                                        <a:pt x="157776" y="1320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733425" cy="508000"/>
                      <wp:effectExtent b="25400" l="25400" r="25400" t="2540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3425" cy="508000"/>
                              </a:xfrm>
                              <a:prstGeom prst="rect"/>
                              <a:ln w="25400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31.10.2025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&amp; Integration Lead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Kayrahan Toprak Tosun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904875" cy="5969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623400" y="1139600"/>
                                <a:ext cx="904875" cy="596900"/>
                                <a:chOff x="2623400" y="1139600"/>
                                <a:chExt cx="3094825" cy="167340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2732360" y="1693675"/>
                                  <a:ext cx="45975" cy="855800"/>
                                </a:xfrm>
                                <a:custGeom>
                                  <a:rect b="b" l="l" r="r" t="t"/>
                                  <a:pathLst>
                                    <a:path extrusionOk="0" h="34232" w="1839">
                                      <a:moveTo>
                                        <a:pt x="646" y="0"/>
                                      </a:moveTo>
                                      <a:cubicBezTo>
                                        <a:pt x="-615" y="11348"/>
                                        <a:pt x="225" y="22929"/>
                                        <a:pt x="1840" y="3423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2627441" y="1753400"/>
                                  <a:ext cx="539100" cy="716550"/>
                                </a:xfrm>
                                <a:custGeom>
                                  <a:rect b="b" l="l" r="r" t="t"/>
                                  <a:pathLst>
                                    <a:path extrusionOk="0" h="28662" w="21564">
                                      <a:moveTo>
                                        <a:pt x="13599" y="0"/>
                                      </a:moveTo>
                                      <a:cubicBezTo>
                                        <a:pt x="11598" y="8002"/>
                                        <a:pt x="8195" y="16006"/>
                                        <a:pt x="2852" y="22290"/>
                                      </a:cubicBezTo>
                                      <a:cubicBezTo>
                                        <a:pt x="2027" y="23261"/>
                                        <a:pt x="1857" y="24678"/>
                                        <a:pt x="862" y="23882"/>
                                      </a:cubicBezTo>
                                      <a:cubicBezTo>
                                        <a:pt x="-2246" y="21395"/>
                                        <a:pt x="4093" y="13724"/>
                                        <a:pt x="8027" y="14329"/>
                                      </a:cubicBezTo>
                                      <a:cubicBezTo>
                                        <a:pt x="14521" y="15328"/>
                                        <a:pt x="16093" y="25015"/>
                                        <a:pt x="21560" y="28659"/>
                                      </a:cubicBezTo>
                                      <a:cubicBezTo>
                                        <a:pt x="22885" y="29542"/>
                                        <a:pt x="21560" y="25474"/>
                                        <a:pt x="21560" y="2388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137085" y="2113359"/>
                                  <a:ext cx="671525" cy="694850"/>
                                </a:xfrm>
                                <a:custGeom>
                                  <a:rect b="b" l="l" r="r" t="t"/>
                                  <a:pathLst>
                                    <a:path extrusionOk="0" h="27794" w="26861">
                                      <a:moveTo>
                                        <a:pt x="4758" y="2320"/>
                                      </a:moveTo>
                                      <a:cubicBezTo>
                                        <a:pt x="1357" y="2320"/>
                                        <a:pt x="-1655" y="9986"/>
                                        <a:pt x="1175" y="11873"/>
                                      </a:cubicBezTo>
                                      <a:cubicBezTo>
                                        <a:pt x="4054" y="13792"/>
                                        <a:pt x="9040" y="9643"/>
                                        <a:pt x="9932" y="6300"/>
                                      </a:cubicBezTo>
                                      <a:cubicBezTo>
                                        <a:pt x="10305" y="4900"/>
                                        <a:pt x="12024" y="4162"/>
                                        <a:pt x="10728" y="3514"/>
                                      </a:cubicBezTo>
                                      <a:cubicBezTo>
                                        <a:pt x="7214" y="1757"/>
                                        <a:pt x="4464" y="14411"/>
                                        <a:pt x="8340" y="15057"/>
                                      </a:cubicBezTo>
                                      <a:cubicBezTo>
                                        <a:pt x="12231" y="15706"/>
                                        <a:pt x="15068" y="10479"/>
                                        <a:pt x="17097" y="7096"/>
                                      </a:cubicBezTo>
                                      <a:cubicBezTo>
                                        <a:pt x="17793" y="5936"/>
                                        <a:pt x="17893" y="1763"/>
                                        <a:pt x="17893" y="3116"/>
                                      </a:cubicBezTo>
                                      <a:cubicBezTo>
                                        <a:pt x="17893" y="6656"/>
                                        <a:pt x="16741" y="13465"/>
                                        <a:pt x="20281" y="13465"/>
                                      </a:cubicBezTo>
                                      <a:cubicBezTo>
                                        <a:pt x="23672" y="13465"/>
                                        <a:pt x="24445" y="7944"/>
                                        <a:pt x="25456" y="4708"/>
                                      </a:cubicBezTo>
                                      <a:cubicBezTo>
                                        <a:pt x="25945" y="3142"/>
                                        <a:pt x="26861" y="0"/>
                                        <a:pt x="26252" y="1524"/>
                                      </a:cubicBezTo>
                                      <a:cubicBezTo>
                                        <a:pt x="23712" y="7874"/>
                                        <a:pt x="22206" y="14595"/>
                                        <a:pt x="19883" y="21028"/>
                                      </a:cubicBezTo>
                                      <a:cubicBezTo>
                                        <a:pt x="17808" y="26774"/>
                                        <a:pt x="17911" y="27795"/>
                                        <a:pt x="17495" y="27795"/>
                                      </a:cubicBezTo>
                                      <a:cubicBezTo>
                                        <a:pt x="13799" y="27795"/>
                                        <a:pt x="14346" y="21047"/>
                                        <a:pt x="13515" y="1744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3850627" y="2101675"/>
                                  <a:ext cx="231300" cy="285575"/>
                                </a:xfrm>
                                <a:custGeom>
                                  <a:rect b="b" l="l" r="r" t="t"/>
                                  <a:pathLst>
                                    <a:path extrusionOk="0" h="11423" w="9252">
                                      <a:moveTo>
                                        <a:pt x="496" y="6767"/>
                                      </a:moveTo>
                                      <a:cubicBezTo>
                                        <a:pt x="1880" y="9532"/>
                                        <a:pt x="-1941" y="6304"/>
                                        <a:pt x="1691" y="11146"/>
                                      </a:cubicBezTo>
                                      <a:cubicBezTo>
                                        <a:pt x="2522" y="12254"/>
                                        <a:pt x="2613" y="8523"/>
                                        <a:pt x="2885" y="7165"/>
                                      </a:cubicBezTo>
                                      <a:cubicBezTo>
                                        <a:pt x="3512" y="4032"/>
                                        <a:pt x="6058" y="0"/>
                                        <a:pt x="925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4028492" y="1620722"/>
                                  <a:ext cx="610725" cy="797300"/>
                                </a:xfrm>
                                <a:custGeom>
                                  <a:rect b="b" l="l" r="r" t="t"/>
                                  <a:pathLst>
                                    <a:path extrusionOk="0" h="31892" w="24429">
                                      <a:moveTo>
                                        <a:pt x="5721" y="21229"/>
                                      </a:moveTo>
                                      <a:cubicBezTo>
                                        <a:pt x="2912" y="20104"/>
                                        <a:pt x="-445" y="25426"/>
                                        <a:pt x="148" y="28393"/>
                                      </a:cubicBezTo>
                                      <a:cubicBezTo>
                                        <a:pt x="885" y="32078"/>
                                        <a:pt x="6523" y="23599"/>
                                        <a:pt x="7711" y="20034"/>
                                      </a:cubicBezTo>
                                      <a:cubicBezTo>
                                        <a:pt x="8592" y="17391"/>
                                        <a:pt x="5482" y="30065"/>
                                        <a:pt x="7711" y="28393"/>
                                      </a:cubicBezTo>
                                      <a:cubicBezTo>
                                        <a:pt x="12916" y="24489"/>
                                        <a:pt x="13001" y="16186"/>
                                        <a:pt x="13284" y="9685"/>
                                      </a:cubicBezTo>
                                      <a:cubicBezTo>
                                        <a:pt x="13417" y="6633"/>
                                        <a:pt x="12316" y="-2202"/>
                                        <a:pt x="13682" y="530"/>
                                      </a:cubicBezTo>
                                      <a:cubicBezTo>
                                        <a:pt x="17066" y="7299"/>
                                        <a:pt x="12886" y="15651"/>
                                        <a:pt x="12886" y="23219"/>
                                      </a:cubicBezTo>
                                      <a:cubicBezTo>
                                        <a:pt x="12886" y="26403"/>
                                        <a:pt x="12886" y="26403"/>
                                        <a:pt x="12886" y="29587"/>
                                      </a:cubicBezTo>
                                      <a:cubicBezTo>
                                        <a:pt x="12886" y="30384"/>
                                        <a:pt x="12530" y="31892"/>
                                        <a:pt x="12886" y="31180"/>
                                      </a:cubicBezTo>
                                      <a:cubicBezTo>
                                        <a:pt x="15213" y="26526"/>
                                        <a:pt x="14899" y="20585"/>
                                        <a:pt x="18060" y="16452"/>
                                      </a:cubicBezTo>
                                      <a:cubicBezTo>
                                        <a:pt x="19031" y="15183"/>
                                        <a:pt x="20714" y="11968"/>
                                        <a:pt x="21643" y="13268"/>
                                      </a:cubicBezTo>
                                      <a:cubicBezTo>
                                        <a:pt x="24094" y="16699"/>
                                        <a:pt x="23096" y="21607"/>
                                        <a:pt x="24429" y="256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636792" y="1823050"/>
                                  <a:ext cx="2898025" cy="952925"/>
                                </a:xfrm>
                                <a:custGeom>
                                  <a:rect b="b" l="l" r="r" t="t"/>
                                  <a:pathLst>
                                    <a:path extrusionOk="0" h="38117" w="115921">
                                      <a:moveTo>
                                        <a:pt x="84476" y="7563"/>
                                      </a:moveTo>
                                      <a:cubicBezTo>
                                        <a:pt x="80965" y="6394"/>
                                        <a:pt x="78099" y="17412"/>
                                        <a:pt x="81689" y="18310"/>
                                      </a:cubicBezTo>
                                      <a:cubicBezTo>
                                        <a:pt x="86415" y="19491"/>
                                        <a:pt x="92299" y="9018"/>
                                        <a:pt x="88854" y="5573"/>
                                      </a:cubicBezTo>
                                      <a:cubicBezTo>
                                        <a:pt x="86408" y="3127"/>
                                        <a:pt x="86225" y="16411"/>
                                        <a:pt x="89650" y="15922"/>
                                      </a:cubicBezTo>
                                      <a:cubicBezTo>
                                        <a:pt x="92648" y="15494"/>
                                        <a:pt x="91887" y="10103"/>
                                        <a:pt x="94029" y="7961"/>
                                      </a:cubicBezTo>
                                      <a:cubicBezTo>
                                        <a:pt x="96171" y="5819"/>
                                        <a:pt x="91792" y="13780"/>
                                        <a:pt x="89650" y="15922"/>
                                      </a:cubicBezTo>
                                      <a:cubicBezTo>
                                        <a:pt x="88785" y="16787"/>
                                        <a:pt x="89980" y="13470"/>
                                        <a:pt x="90446" y="12339"/>
                                      </a:cubicBezTo>
                                      <a:cubicBezTo>
                                        <a:pt x="91948" y="8691"/>
                                        <a:pt x="94781" y="5137"/>
                                        <a:pt x="98407" y="3582"/>
                                      </a:cubicBezTo>
                                      <a:cubicBezTo>
                                        <a:pt x="100110" y="2852"/>
                                        <a:pt x="101592" y="2189"/>
                                        <a:pt x="101592" y="2388"/>
                                      </a:cubicBezTo>
                                      <a:cubicBezTo>
                                        <a:pt x="101592" y="17258"/>
                                        <a:pt x="79046" y="23065"/>
                                        <a:pt x="64971" y="27863"/>
                                      </a:cubicBezTo>
                                      <a:cubicBezTo>
                                        <a:pt x="48099" y="33615"/>
                                        <a:pt x="30252" y="37522"/>
                                        <a:pt x="12429" y="37814"/>
                                      </a:cubicBezTo>
                                      <a:cubicBezTo>
                                        <a:pt x="8440" y="37879"/>
                                        <a:pt x="4056" y="38802"/>
                                        <a:pt x="488" y="37018"/>
                                      </a:cubicBezTo>
                                      <a:cubicBezTo>
                                        <a:pt x="-493" y="36527"/>
                                        <a:pt x="12664" y="33308"/>
                                        <a:pt x="14817" y="32640"/>
                                      </a:cubicBezTo>
                                      <a:cubicBezTo>
                                        <a:pt x="25401" y="29355"/>
                                        <a:pt x="35951" y="25934"/>
                                        <a:pt x="46661" y="23087"/>
                                      </a:cubicBezTo>
                                      <a:cubicBezTo>
                                        <a:pt x="63051" y="18730"/>
                                        <a:pt x="80140" y="16702"/>
                                        <a:pt x="96019" y="10747"/>
                                      </a:cubicBezTo>
                                      <a:cubicBezTo>
                                        <a:pt x="103078" y="8100"/>
                                        <a:pt x="109178" y="3372"/>
                                        <a:pt x="115921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5027325" y="790261"/>
                                  <a:ext cx="497550" cy="1689550"/>
                                </a:xfrm>
                                <a:custGeom>
                                  <a:rect b="b" l="l" r="r" t="t"/>
                                  <a:pathLst>
                                    <a:path extrusionOk="0" h="67582" w="19902">
                                      <a:moveTo>
                                        <a:pt x="0" y="67583"/>
                                      </a:moveTo>
                                      <a:cubicBezTo>
                                        <a:pt x="3976" y="51679"/>
                                        <a:pt x="4767" y="34971"/>
                                        <a:pt x="9951" y="19419"/>
                                      </a:cubicBezTo>
                                      <a:cubicBezTo>
                                        <a:pt x="10916" y="16524"/>
                                        <a:pt x="9951" y="25523"/>
                                        <a:pt x="9951" y="28575"/>
                                      </a:cubicBezTo>
                                      <a:cubicBezTo>
                                        <a:pt x="9951" y="38659"/>
                                        <a:pt x="8773" y="48811"/>
                                        <a:pt x="9951" y="58826"/>
                                      </a:cubicBezTo>
                                      <a:cubicBezTo>
                                        <a:pt x="10192" y="60872"/>
                                        <a:pt x="11435" y="54912"/>
                                        <a:pt x="11543" y="52855"/>
                                      </a:cubicBezTo>
                                      <a:cubicBezTo>
                                        <a:pt x="11913" y="45833"/>
                                        <a:pt x="11543" y="38791"/>
                                        <a:pt x="11543" y="31759"/>
                                      </a:cubicBezTo>
                                      <a:cubicBezTo>
                                        <a:pt x="11543" y="26983"/>
                                        <a:pt x="11697" y="26980"/>
                                        <a:pt x="11543" y="22206"/>
                                      </a:cubicBezTo>
                                      <a:cubicBezTo>
                                        <a:pt x="11498" y="20799"/>
                                        <a:pt x="11775" y="18160"/>
                                        <a:pt x="11145" y="19419"/>
                                      </a:cubicBezTo>
                                      <a:cubicBezTo>
                                        <a:pt x="5923" y="29863"/>
                                        <a:pt x="10857" y="42791"/>
                                        <a:pt x="11543" y="54448"/>
                                      </a:cubicBezTo>
                                      <a:cubicBezTo>
                                        <a:pt x="11639" y="56086"/>
                                        <a:pt x="12058" y="60718"/>
                                        <a:pt x="12737" y="59224"/>
                                      </a:cubicBezTo>
                                      <a:cubicBezTo>
                                        <a:pt x="18911" y="45642"/>
                                        <a:pt x="15367" y="29501"/>
                                        <a:pt x="16718" y="14643"/>
                                      </a:cubicBezTo>
                                      <a:cubicBezTo>
                                        <a:pt x="16935" y="12261"/>
                                        <a:pt x="16976" y="19420"/>
                                        <a:pt x="17116" y="21808"/>
                                      </a:cubicBezTo>
                                      <a:cubicBezTo>
                                        <a:pt x="17526" y="28787"/>
                                        <a:pt x="17677" y="28777"/>
                                        <a:pt x="18310" y="35739"/>
                                      </a:cubicBezTo>
                                      <a:cubicBezTo>
                                        <a:pt x="18901" y="42236"/>
                                        <a:pt x="19902" y="48721"/>
                                        <a:pt x="19902" y="5524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5653253" y="1942475"/>
                                  <a:ext cx="60675" cy="96175"/>
                                </a:xfrm>
                                <a:custGeom>
                                  <a:rect b="b" l="l" r="r" t="t"/>
                                  <a:pathLst>
                                    <a:path extrusionOk="0" h="3847" w="2427">
                                      <a:moveTo>
                                        <a:pt x="1234" y="0"/>
                                      </a:moveTo>
                                      <a:cubicBezTo>
                                        <a:pt x="369" y="865"/>
                                        <a:pt x="-517" y="2818"/>
                                        <a:pt x="438" y="3582"/>
                                      </a:cubicBezTo>
                                      <a:cubicBezTo>
                                        <a:pt x="1101" y="4113"/>
                                        <a:pt x="2048" y="2750"/>
                                        <a:pt x="2428" y="19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904875" cy="5969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4875" cy="59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31.10.2025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oPXjyFTIKOB93qtxywEeRI+6Q==">CgMxLjAaJQoBMBIgCh4IB0IaCg9UaW1lcyBOZXcgUm9tYW4SB0d1bmdzdWgaJQoBMRIgCh4IB0IaCg9UaW1lcyBOZXcgUm9tYW4SB0d1bmdzdWg4AHIhMXMyRFg0WDVIczIwbW1MZWRVNklsRjE3RXZxQ21DNFF6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