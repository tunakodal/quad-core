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 Management Plan (QMP)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730 / ISO 90003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yc9ci3xvgay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607840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Quality Objectives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Organizational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Quality Standards and Metrics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Quality Assurance Activities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Quality Control Activities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Tools, Techniques, and Environment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Documentation and Reporting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Nonconformance and Corrective Actions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Continuous Improvement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Approvals and Revision History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437l15qknhj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12.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qa9hcu835eaj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13. Reference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Summarize purpose, scope, and objectives of the quality management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Explain the intent of this QMP and its relationship to the project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Scope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Define which processes, products, and activities fall under this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References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all relevant standards, procedures, and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Quality Objectives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State measurable quality goals such as reliability, usability, or defect rate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Organizational Responsibilities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Identify the quality roles and responsibilities within the project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Quality Standards and Metrics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applicable quality standards (e.g., ISO, IEEE) and define metrics to measure conformance.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Quality Assurance Activities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Detail QA methods including reviews, audits, inspections, and process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Quality Control Activities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testing, verification, and validation activities to ensure product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Tools, Techniques, and Environment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Specify tools and technologies used for quality management (e.g., static analysis, CI/CD, test automation).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Documentation and Reporting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Explain how quality findings are documented and communicated to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Nonconformance and Corrective Actions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Outline procedures for identifying, recording, and resolving quality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Continuous Improvement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how feedback and lessons learned are used to enhance future quality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Approvals and Revision History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approvers and maintain a record of document versions and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37l15qknhj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Appendix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qa9hcu835ea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Reference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SErU112LU0FiLnJIhCa3fmwkw==">CgMxLjAyDmgueWM5Y2kzeHZnYXkxMgxoLnh6cjdmMnA4ajgyDWguNDM3bDE1cWtuaGoyDmgucWE5aGN1ODM1ZWFqOAByITE1OUZqNlhhSzFPQUZvMkhHMmVVQXZiUXU0T2xkRUF6TQ==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